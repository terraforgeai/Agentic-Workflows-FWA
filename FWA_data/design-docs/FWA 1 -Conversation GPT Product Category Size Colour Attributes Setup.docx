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3663D" w14:textId="77777777" w:rsidR="005127D8" w:rsidRDefault="00E12D05">
      <w:r>
        <w:rPr>
          <w:b/>
          <w:sz w:val="28"/>
        </w:rPr>
        <w:t>Odoo Workflow Setup 1 - 15a402b175</w:t>
      </w:r>
    </w:p>
    <w:p w14:paraId="18F5F85F" w14:textId="77777777" w:rsidR="005127D8" w:rsidRDefault="005127D8"/>
    <w:p w14:paraId="2F460F8E" w14:textId="77777777" w:rsidR="005127D8" w:rsidRDefault="00E12D05">
      <w:r>
        <w:rPr>
          <w:b/>
        </w:rPr>
        <w:t>User:</w:t>
      </w:r>
    </w:p>
    <w:p w14:paraId="2DCF9986" w14:textId="77777777" w:rsidR="005127D8" w:rsidRDefault="00E12D05">
      <w:r>
        <w:t>Let me explain the workflow to you so we can properly setup the odoo system. I will add each stage as we go so we dont end with long sentences.</w:t>
      </w:r>
    </w:p>
    <w:p w14:paraId="1041627B" w14:textId="77777777" w:rsidR="005127D8" w:rsidRDefault="005127D8"/>
    <w:p w14:paraId="376BB006" w14:textId="77777777" w:rsidR="005127D8" w:rsidRDefault="00E12D05">
      <w:r>
        <w:rPr>
          <w:b/>
        </w:rPr>
        <w:t>Abacus AI ChatLLM:</w:t>
      </w:r>
    </w:p>
    <w:p w14:paraId="394C9785" w14:textId="77777777" w:rsidR="005127D8" w:rsidRDefault="00E12D05">
      <w:r>
        <w:t>&gt; Routing to GPT-5.1</w:t>
      </w:r>
      <w:r>
        <w:br/>
      </w:r>
      <w:r>
        <w:br/>
      </w:r>
    </w:p>
    <w:p w14:paraId="4A5D8BC7" w14:textId="77777777" w:rsidR="005127D8" w:rsidRDefault="005127D8"/>
    <w:p w14:paraId="01C82F8F" w14:textId="77777777" w:rsidR="005127D8" w:rsidRDefault="00E12D05">
      <w:r>
        <w:t>Understood. Let’s build it step by step.</w:t>
      </w:r>
      <w:r>
        <w:br/>
      </w:r>
      <w:r>
        <w:br/>
        <w:t>Go ahead and describe the first stage of your workflow (e.g., design, sampling, ordering, production, etc.), and I’ll map it to how we should structure things in Odoo (models, fields, products, variants, routes, etc.) for Faith Wear Trading.</w:t>
      </w:r>
    </w:p>
    <w:p w14:paraId="77D52164" w14:textId="77777777" w:rsidR="005127D8" w:rsidRDefault="005127D8"/>
    <w:p w14:paraId="466EEC1F" w14:textId="77777777" w:rsidR="005127D8" w:rsidRDefault="005127D8"/>
    <w:p w14:paraId="2865364F" w14:textId="77777777" w:rsidR="005127D8" w:rsidRDefault="00E12D05">
      <w:r>
        <w:rPr>
          <w:b/>
        </w:rPr>
        <w:t>User:</w:t>
      </w:r>
    </w:p>
    <w:p w14:paraId="4DE12E65" w14:textId="77777777" w:rsidR="005127D8" w:rsidRDefault="00E12D05">
      <w:r>
        <w:t>The owner who we will refer to as BVR has tasked us to focus on getting Faith Wear Apparel to run efficiently and also to grow the business from current monthly orders from 3,500 units, our business goal is to grow this to 7,000 units and more within 6 months.</w:t>
      </w:r>
    </w:p>
    <w:p w14:paraId="52BDAD49" w14:textId="77777777" w:rsidR="005127D8" w:rsidRDefault="005127D8"/>
    <w:p w14:paraId="51ADA621" w14:textId="77777777" w:rsidR="005127D8" w:rsidRDefault="00E12D05">
      <w:r>
        <w:rPr>
          <w:b/>
        </w:rPr>
        <w:t>Abacus AI ChatLLM:</w:t>
      </w:r>
    </w:p>
    <w:p w14:paraId="0DCB2D50" w14:textId="77777777" w:rsidR="005127D8" w:rsidRDefault="00E12D05">
      <w:r>
        <w:t>Got it. So our immediate focus is:</w:t>
      </w:r>
      <w:r>
        <w:br/>
      </w:r>
      <w:r>
        <w:br/>
        <w:t>- Company: **Faith Wear Trading (Pvt) Ltd**</w:t>
      </w:r>
      <w:r>
        <w:br/>
        <w:t xml:space="preserve">- Brand in focus: **Faith Wear Apparel (FWA)** – corporate clothing/uniforms  </w:t>
      </w:r>
      <w:r>
        <w:br/>
        <w:t>- Current volume: **~3,500 units/month**</w:t>
      </w:r>
      <w:r>
        <w:br/>
        <w:t>- Target: **≥ 7,000 units/month within 6 months**</w:t>
      </w:r>
      <w:r>
        <w:br/>
        <w:t>- Objective in Odoo: **efficiency + scalability** of FWA operations</w:t>
      </w:r>
      <w:r>
        <w:br/>
      </w:r>
      <w:r>
        <w:br/>
        <w:t xml:space="preserve">To design Odoo correctly for this, I’ll keep 3 priorities in mind as you describe the </w:t>
      </w:r>
      <w:r>
        <w:lastRenderedPageBreak/>
        <w:t>workflow:</w:t>
      </w:r>
      <w:r>
        <w:br/>
      </w:r>
      <w:r>
        <w:br/>
        <w:t xml:space="preserve">1. **Clean product structure**  </w:t>
      </w:r>
      <w:r>
        <w:br/>
        <w:t xml:space="preserve">   - Brands, product categories, colors, sizes, fabrics, trims, CMTs.</w:t>
      </w:r>
      <w:r>
        <w:br/>
        <w:t>2. **Strong production / su</w:t>
      </w:r>
      <w:r>
        <w:t xml:space="preserve">bcontracting flow**  </w:t>
      </w:r>
      <w:r>
        <w:br/>
        <w:t xml:space="preserve">   - Since you use third-party CMTs, we must structure subcontracting properly.</w:t>
      </w:r>
      <w:r>
        <w:br/>
        <w:t xml:space="preserve">3. **Good reporting for BVR**  </w:t>
      </w:r>
      <w:r>
        <w:br/>
        <w:t xml:space="preserve">   - So he can see orders, capacity per CMT, margins per brand, etc.</w:t>
      </w:r>
      <w:r>
        <w:br/>
      </w:r>
      <w:r>
        <w:br/>
        <w:t>Please go ahead with the **next stage of the workflow**—for example:</w:t>
      </w:r>
      <w:r>
        <w:br/>
      </w:r>
      <w:r>
        <w:br/>
        <w:t xml:space="preserve">- Does the process start with: *corporate client brief / design request*?  </w:t>
      </w:r>
      <w:r>
        <w:br/>
        <w:t>- Or with *sales order from customer based on an existing style*?</w:t>
      </w:r>
      <w:r>
        <w:br/>
      </w:r>
      <w:r>
        <w:br/>
        <w:t xml:space="preserve">Describe **what happens first in real life** for Faith Wear </w:t>
      </w:r>
    </w:p>
    <w:p w14:paraId="46960A10" w14:textId="77777777" w:rsidR="005127D8" w:rsidRDefault="00E12D05">
      <w:r>
        <w:t>Apparel, and we’ll map that stage into Odoo (who does what, which Odoo module, and what data we must capture).</w:t>
      </w:r>
    </w:p>
    <w:p w14:paraId="050CE3E7" w14:textId="77777777" w:rsidR="005127D8" w:rsidRDefault="005127D8"/>
    <w:p w14:paraId="5A8FD175" w14:textId="77777777" w:rsidR="005127D8" w:rsidRDefault="005127D8"/>
    <w:p w14:paraId="5A636CB7" w14:textId="77777777" w:rsidR="005127D8" w:rsidRDefault="00E12D05">
      <w:r>
        <w:rPr>
          <w:b/>
        </w:rPr>
        <w:t>User:</w:t>
      </w:r>
    </w:p>
    <w:p w14:paraId="334E81F2" w14:textId="77777777" w:rsidR="005127D8" w:rsidRDefault="00E12D05">
      <w:r>
        <w:t>Here is a list of FWA's products which we will need to import into odoo. It is important to note that we might have for example a Golf-Shirt which in some cases will have a different colllar, Long Sleeve, which means there will be a variation in the style. All our size variants, colours, printing and embroidery will be variants of the original style. wait for the list before we go on thankyou.</w:t>
      </w:r>
    </w:p>
    <w:p w14:paraId="65DBF61B" w14:textId="77777777" w:rsidR="005127D8" w:rsidRDefault="005127D8"/>
    <w:p w14:paraId="427D57CE" w14:textId="77777777" w:rsidR="005127D8" w:rsidRDefault="00E12D05">
      <w:r>
        <w:rPr>
          <w:b/>
        </w:rPr>
        <w:t>Abacus AI ChatLLM:</w:t>
      </w:r>
    </w:p>
    <w:p w14:paraId="5D9E4630" w14:textId="77777777" w:rsidR="005127D8" w:rsidRDefault="00E12D05">
      <w:r>
        <w:t>Perfect, that makes sense.</w:t>
      </w:r>
      <w:r>
        <w:br/>
      </w:r>
      <w:r>
        <w:br/>
        <w:t>Key points I’m locking in so far for **Faith Wear Apparel (FWA)**:</w:t>
      </w:r>
      <w:r>
        <w:br/>
        <w:t>- The **style** (e.g. a specific golf shirt design) is the *parent product*.</w:t>
      </w:r>
      <w:r>
        <w:br/>
        <w:t>- **Variants** will cover:</w:t>
      </w:r>
      <w:r>
        <w:br/>
        <w:t xml:space="preserve">  - Size (S, M, L, XL, etc.)</w:t>
      </w:r>
      <w:r>
        <w:br/>
        <w:t xml:space="preserve">  - Colour</w:t>
      </w:r>
      <w:r>
        <w:br/>
        <w:t xml:space="preserve">  - Decoration options (printing, embroidery)  </w:t>
      </w:r>
      <w:r>
        <w:br/>
        <w:t>- Some things that *look similar* (e.g. same golf shirt but **different collar** or **long sleeve vs short sleeve**) will actually be **different styles** (i.e. separate parent products), each with its own variant grid.</w:t>
      </w:r>
      <w:r>
        <w:br/>
      </w:r>
      <w:r>
        <w:lastRenderedPageBreak/>
        <w:br/>
        <w:t>I’ll wait for your **full prod</w:t>
      </w:r>
      <w:r>
        <w:t xml:space="preserve">uct list** before suggesting the exact Odoo setup (attributes, categories, naming convention).  </w:t>
      </w:r>
      <w:r>
        <w:br/>
      </w:r>
      <w:r>
        <w:br/>
        <w:t>When you’re ready, paste the list and we’ll structure it properly for import.</w:t>
      </w:r>
    </w:p>
    <w:p w14:paraId="1BF77CCD" w14:textId="77777777" w:rsidR="005127D8" w:rsidRDefault="005127D8"/>
    <w:p w14:paraId="007B8464" w14:textId="77777777" w:rsidR="005127D8" w:rsidRDefault="005127D8"/>
    <w:p w14:paraId="1D92A17C" w14:textId="77777777" w:rsidR="005127D8" w:rsidRDefault="00E12D05">
      <w:r>
        <w:rPr>
          <w:b/>
        </w:rPr>
        <w:t>User:</w:t>
      </w:r>
    </w:p>
    <w:p w14:paraId="1D49CB85" w14:textId="77777777" w:rsidR="005127D8" w:rsidRDefault="00E12D05">
      <w:r>
        <w:t>List of Garment and Merchandise Styles</w:t>
      </w:r>
      <w:r>
        <w:br/>
        <w:t>Core Apparel Styles:</w:t>
      </w:r>
      <w:r>
        <w:br/>
        <w:t>1. Golf Shirts / Golfers (This is one of the brand's three revenue streams and is frequently ordered, sometimes specified as men's and ladies, or regular).</w:t>
      </w:r>
      <w:r>
        <w:br/>
        <w:t>2. T-shirts (Also referred to as 'tees' or 'roundneck T-shirts').</w:t>
      </w:r>
      <w:r>
        <w:br/>
        <w:t>3. Hoodies (Includes both regular and long-sleeve hoodies, and junior/senior hoodies).</w:t>
      </w:r>
      <w:r>
        <w:br/>
        <w:t>4. Jackets.</w:t>
      </w:r>
      <w:r>
        <w:br/>
        <w:t>5. Trousers.</w:t>
      </w:r>
      <w:r>
        <w:br/>
        <w:t>6. Chinos.</w:t>
      </w:r>
      <w:r>
        <w:br/>
        <w:t>7. Shorts.</w:t>
      </w:r>
      <w:r>
        <w:br/>
        <w:t>8. Tracksuit bottoms.</w:t>
      </w:r>
      <w:r>
        <w:br/>
        <w:t>9. Tracksuits (Mentioned as a complete garment set).</w:t>
      </w:r>
      <w:r>
        <w:br/>
        <w:t>10. Joggers.</w:t>
      </w:r>
      <w:r>
        <w:br/>
        <w:t>11. Formal Shirts (Including long-sleeve (L/S)</w:t>
      </w:r>
      <w:r>
        <w:t xml:space="preserve"> and short-sleeve (S/S) variants).</w:t>
      </w:r>
      <w:r>
        <w:br/>
        <w:t>12. Tech Shirts.</w:t>
      </w:r>
      <w:r>
        <w:br/>
        <w:t>13. Running shirts.</w:t>
      </w:r>
      <w:r>
        <w:br/>
        <w:t>14. Bush Shirts (Specifically, long-sleeve bush shirts).</w:t>
      </w:r>
      <w:r>
        <w:br/>
        <w:t>15. Sweatshirts (Implied by "Sweat Navy roundneck").</w:t>
      </w:r>
      <w:r>
        <w:br/>
        <w:t>16. Worksuits (Branded black worksuits with reflectors).</w:t>
      </w:r>
      <w:r>
        <w:br/>
        <w:t>17. Aprons.</w:t>
      </w:r>
      <w:r>
        <w:br/>
        <w:t>18. Warmers (Likely technical running warmers or arm/leg warmers).</w:t>
      </w:r>
      <w:r>
        <w:br/>
        <w:t>Accessories and Other Items:</w:t>
      </w:r>
      <w:r>
        <w:br/>
        <w:t>19. Caps (Includes plain caps, technical caps, pilot caps, and peeky caps).</w:t>
      </w:r>
      <w:r>
        <w:br/>
        <w:t>20. Beanies.</w:t>
      </w:r>
      <w:r>
        <w:br/>
        <w:t>21. Bags (Mentioned as part of the merchandise at the store).</w:t>
      </w:r>
      <w:r>
        <w:br/>
        <w:t>22. Socks (Men</w:t>
      </w:r>
      <w:r>
        <w:t>tioned as a product category for Odoo setup).</w:t>
      </w:r>
    </w:p>
    <w:p w14:paraId="33117882" w14:textId="77777777" w:rsidR="005127D8" w:rsidRDefault="005127D8"/>
    <w:p w14:paraId="4048E47D" w14:textId="77777777" w:rsidR="005127D8" w:rsidRDefault="00E12D05">
      <w:r>
        <w:rPr>
          <w:b/>
        </w:rPr>
        <w:t>Abacus AI ChatLLM:</w:t>
      </w:r>
    </w:p>
    <w:p w14:paraId="477255A8" w14:textId="77777777" w:rsidR="005127D8" w:rsidRDefault="00E12D05">
      <w:r>
        <w:t xml:space="preserve">Excellent, this is a very clear list.  </w:t>
      </w:r>
      <w:r>
        <w:br/>
      </w:r>
      <w:r>
        <w:br/>
        <w:t>### 1. What I understand from your list</w:t>
      </w:r>
      <w:r>
        <w:br/>
      </w:r>
      <w:r>
        <w:lastRenderedPageBreak/>
        <w:br/>
        <w:t>For **Faith Wear Apparel (FWA)**, we have:</w:t>
      </w:r>
      <w:r>
        <w:br/>
      </w:r>
      <w:r>
        <w:br/>
      </w:r>
      <w:r>
        <w:t>#### Core Apparel Styles (Clothing)</w:t>
      </w:r>
      <w:r>
        <w:br/>
        <w:t xml:space="preserve">1. Golf Shirts / Golfers  </w:t>
      </w:r>
      <w:r>
        <w:br/>
        <w:t xml:space="preserve">2. T‑Shirts / Tees / Roundneck T‑Shirts  </w:t>
      </w:r>
      <w:r>
        <w:br/>
        <w:t xml:space="preserve">3. Hoodies (incl. junior/senior, possibly long/short sleeve)  </w:t>
      </w:r>
      <w:r>
        <w:br/>
        <w:t xml:space="preserve">4. Jackets  </w:t>
      </w:r>
      <w:r>
        <w:br/>
        <w:t xml:space="preserve">5. Trousers  </w:t>
      </w:r>
      <w:r>
        <w:br/>
        <w:t xml:space="preserve">6. Chinos  </w:t>
      </w:r>
      <w:r>
        <w:br/>
        <w:t xml:space="preserve">7. Shorts  </w:t>
      </w:r>
      <w:r>
        <w:br/>
        <w:t xml:space="preserve">8. Tracksuit Bottoms  </w:t>
      </w:r>
      <w:r>
        <w:br/>
        <w:t xml:space="preserve">9. Tracksuits (full set)  </w:t>
      </w:r>
      <w:r>
        <w:br/>
        <w:t xml:space="preserve">10. Joggers  </w:t>
      </w:r>
      <w:r>
        <w:br/>
        <w:t xml:space="preserve">11. Formal Shirts (L/S, S/S)  </w:t>
      </w:r>
      <w:r>
        <w:br/>
        <w:t xml:space="preserve">12. Tech Shirts  </w:t>
      </w:r>
      <w:r>
        <w:br/>
        <w:t xml:space="preserve">13. Running Shirts  </w:t>
      </w:r>
      <w:r>
        <w:br/>
        <w:t xml:space="preserve">14. Bush Shirts (L/S)  </w:t>
      </w:r>
      <w:r>
        <w:br/>
        <w:t xml:space="preserve">15. Sweatshirts  </w:t>
      </w:r>
      <w:r>
        <w:br/>
        <w:t xml:space="preserve">16. Worksuits (incl. reflective versions)  </w:t>
      </w:r>
      <w:r>
        <w:br/>
        <w:t xml:space="preserve">17. Aprons  </w:t>
      </w:r>
      <w:r>
        <w:br/>
        <w:t>18. Warmers (running/arm/leg warmers)</w:t>
      </w:r>
      <w:r>
        <w:br/>
      </w:r>
      <w:r>
        <w:br/>
        <w:t>#### Accessories &amp; Ot</w:t>
      </w:r>
      <w:r>
        <w:t>her</w:t>
      </w:r>
      <w:r>
        <w:br/>
        <w:t xml:space="preserve">19. Caps (plain / technical / pilot / peeky, etc.)  </w:t>
      </w:r>
      <w:r>
        <w:br/>
        <w:t xml:space="preserve">20. Beanies  </w:t>
      </w:r>
      <w:r>
        <w:br/>
        <w:t xml:space="preserve">21. Bags  </w:t>
      </w:r>
      <w:r>
        <w:br/>
        <w:t xml:space="preserve">22. Socks  </w:t>
      </w:r>
      <w:r>
        <w:br/>
      </w:r>
      <w:r>
        <w:br/>
        <w:t>You also mentioned:</w:t>
      </w:r>
      <w:r>
        <w:br/>
        <w:t>- For a “Golf Shirt” for example, **different collars, long sleeve vs short sleeve, etc.** may define **different styles**.</w:t>
      </w:r>
      <w:r>
        <w:br/>
        <w:t>- Then **sizes, colours, printing, embroidery** are **variants** of that style.</w:t>
      </w:r>
      <w:r>
        <w:br/>
      </w:r>
      <w:r>
        <w:br/>
        <w:t>### 2. Proposed Odoo structure (high level, we’ll refine)</w:t>
      </w:r>
      <w:r>
        <w:br/>
      </w:r>
      <w:r>
        <w:br/>
        <w:t xml:space="preserve">I </w:t>
      </w:r>
    </w:p>
    <w:p w14:paraId="084CDFB5" w14:textId="77777777" w:rsidR="005127D8" w:rsidRDefault="00E12D05">
      <w:r>
        <w:t>suggest we use:</w:t>
      </w:r>
      <w:r>
        <w:br/>
      </w:r>
      <w:r>
        <w:br/>
        <w:t xml:space="preserve">1. **Product Category**: broad grouping (for reporting &amp; stock)  </w:t>
      </w:r>
      <w:r>
        <w:br/>
        <w:t xml:space="preserve">   - `Apparel / Golf Shirts`  </w:t>
      </w:r>
      <w:r>
        <w:br/>
        <w:t xml:space="preserve">   - `Apparel / T-Shirts`  </w:t>
      </w:r>
      <w:r>
        <w:br/>
        <w:t xml:space="preserve">   - `Apparel / Hoodies`  </w:t>
      </w:r>
      <w:r>
        <w:br/>
      </w:r>
      <w:r>
        <w:lastRenderedPageBreak/>
        <w:t xml:space="preserve">   - `Apparel / Jackets`  </w:t>
      </w:r>
      <w:r>
        <w:br/>
        <w:t xml:space="preserve">   - …  </w:t>
      </w:r>
      <w:r>
        <w:br/>
        <w:t xml:space="preserve">   - `Accessories / Caps`  </w:t>
      </w:r>
      <w:r>
        <w:br/>
        <w:t xml:space="preserve">   - `Accessories / Bags`  </w:t>
      </w:r>
      <w:r>
        <w:br/>
        <w:t xml:space="preserve">   - etc.</w:t>
      </w:r>
      <w:r>
        <w:br/>
      </w:r>
      <w:r>
        <w:br/>
        <w:t xml:space="preserve">2. **Product (Style Master)** – `Storable Product`  </w:t>
      </w:r>
      <w:r>
        <w:br/>
        <w:t xml:space="preserve">   - One product per **style** (e.g. `FWA-001 Golf Shirt – Raglan Collar – Short Sleeve – Unisex`).</w:t>
      </w:r>
      <w:r>
        <w:br/>
        <w:t xml:space="preserve">   - Each style belongs to a brand (we’ll add a `Brand` field or use product tags).</w:t>
      </w:r>
      <w:r>
        <w:br/>
      </w:r>
      <w:r>
        <w:br/>
        <w:t>3. **Product Vari</w:t>
      </w:r>
      <w:r>
        <w:t>ants (Attributes)** – shared across many styles:</w:t>
      </w:r>
      <w:r>
        <w:br/>
        <w:t xml:space="preserve">   - `Size` (XS, S, M, L, XL, 2XL, …; plus kids sizes if needed)  </w:t>
      </w:r>
      <w:r>
        <w:br/>
        <w:t xml:space="preserve">   - `Colour` (with a cleaned list)  </w:t>
      </w:r>
      <w:r>
        <w:br/>
        <w:t xml:space="preserve">   - `Decoration Type` (None, Screen Print, DTG, Embroidery, etc.) – if we want decoration as a variant  </w:t>
      </w:r>
      <w:r>
        <w:br/>
        <w:t xml:space="preserve">   - Optionally: `Fit` (Men’s, Ladies, Regular, Slim…) if you want that as variants instead of separate styles in some cases.</w:t>
      </w:r>
      <w:r>
        <w:br/>
      </w:r>
      <w:r>
        <w:br/>
        <w:t>We can fine-tune later whether **Men/Ladies** and **Sleeve length** should be:</w:t>
      </w:r>
      <w:r>
        <w:br/>
        <w:t xml:space="preserve">- A separate **style** </w:t>
      </w:r>
    </w:p>
    <w:p w14:paraId="082ED5C9" w14:textId="77777777" w:rsidR="005127D8" w:rsidRDefault="00E12D05">
      <w:r>
        <w:t xml:space="preserve">(recommended for some categories), or  </w:t>
      </w:r>
      <w:r>
        <w:br/>
        <w:t>- A **variant attribute** (for more flexibility but slightly more complexity in BOMs).</w:t>
      </w:r>
      <w:r>
        <w:br/>
      </w:r>
      <w:r>
        <w:br/>
        <w:t>### 3. Next step</w:t>
      </w:r>
      <w:r>
        <w:br/>
      </w:r>
      <w:r>
        <w:br/>
        <w:t>To “properly” set this up in Odoo and prepare an import template, the next things I need from you (step by step, not all at once if you prefer):</w:t>
      </w:r>
      <w:r>
        <w:br/>
      </w:r>
      <w:r>
        <w:br/>
        <w:t xml:space="preserve">1. **How BVR wants to see styles on reports &amp; price lists**  </w:t>
      </w:r>
      <w:r>
        <w:br/>
        <w:t xml:space="preserve">   - Example: Should Men’s and Ladies Golf Shirts be two separate style codes, or one style with a “Fit” variant?</w:t>
      </w:r>
      <w:r>
        <w:br/>
      </w:r>
      <w:r>
        <w:br/>
        <w:t xml:space="preserve">2. **Your standard size grid(s)**  </w:t>
      </w:r>
      <w:r>
        <w:br/>
        <w:t xml:space="preserve">   - Adult unisex, men’s, ladies, kids – and w</w:t>
      </w:r>
      <w:r>
        <w:t>hich categories use which grid.</w:t>
      </w:r>
      <w:r>
        <w:br/>
      </w:r>
      <w:r>
        <w:br/>
        <w:t xml:space="preserve">3. **Your core colour list**  </w:t>
      </w:r>
      <w:r>
        <w:br/>
        <w:t xml:space="preserve">   - We’ll create a single `Colour` attribute used by most styles.</w:t>
      </w:r>
      <w:r>
        <w:br/>
      </w:r>
      <w:r>
        <w:br/>
        <w:t xml:space="preserve">We don’t have to rush this.  </w:t>
      </w:r>
      <w:r>
        <w:br/>
        <w:t>You can start with **one key category** (e.g. Golf Shirts) and tell me:</w:t>
      </w:r>
      <w:r>
        <w:br/>
      </w:r>
      <w:r>
        <w:br/>
        <w:t xml:space="preserve">- Typical variations you sell:  </w:t>
      </w:r>
      <w:r>
        <w:br/>
      </w:r>
      <w:r>
        <w:lastRenderedPageBreak/>
        <w:t xml:space="preserve">  - Men/Ladies?  </w:t>
      </w:r>
      <w:r>
        <w:br/>
        <w:t xml:space="preserve">  - Short/Long sleeve?  </w:t>
      </w:r>
      <w:r>
        <w:br/>
        <w:t xml:space="preserve">  - Different collar types that are considered *different styles*?  </w:t>
      </w:r>
      <w:r>
        <w:br/>
        <w:t>- How you’d want to see it in a catalogue or quote.</w:t>
      </w:r>
      <w:r>
        <w:br/>
      </w:r>
      <w:r>
        <w:br/>
        <w:t xml:space="preserve">From that, I’ll propose a **concrete </w:t>
      </w:r>
    </w:p>
    <w:p w14:paraId="07CC27E3" w14:textId="77777777" w:rsidR="005127D8" w:rsidRDefault="00E12D05">
      <w:r>
        <w:t>Odoo structure + example import line** for Golf Shirts, and we’ll replicate the pattern for the rest.</w:t>
      </w:r>
    </w:p>
    <w:p w14:paraId="3E22D4DB" w14:textId="77777777" w:rsidR="005127D8" w:rsidRDefault="005127D8"/>
    <w:p w14:paraId="594CA189" w14:textId="77777777" w:rsidR="005127D8" w:rsidRDefault="005127D8"/>
    <w:p w14:paraId="6BDDE5A6" w14:textId="77777777" w:rsidR="005127D8" w:rsidRDefault="00E12D05">
      <w:r>
        <w:rPr>
          <w:b/>
        </w:rPr>
        <w:t>User:</w:t>
      </w:r>
    </w:p>
    <w:p w14:paraId="3AC00C30" w14:textId="77777777" w:rsidR="005127D8" w:rsidRDefault="00E12D05">
      <w:r>
        <w:t>Good question yes we have Mens, Ladies and also children</w:t>
      </w:r>
    </w:p>
    <w:p w14:paraId="74A06314" w14:textId="77777777" w:rsidR="005127D8" w:rsidRDefault="005127D8"/>
    <w:p w14:paraId="4805E7B5" w14:textId="77777777" w:rsidR="005127D8" w:rsidRDefault="00E12D05">
      <w:r>
        <w:rPr>
          <w:b/>
        </w:rPr>
        <w:t>Abacus AI ChatLLM:</w:t>
      </w:r>
    </w:p>
    <w:p w14:paraId="2596E4E5" w14:textId="77777777" w:rsidR="005127D8" w:rsidRDefault="00E12D05">
      <w:r>
        <w:t>Perfect, that helps a lot.</w:t>
      </w:r>
      <w:r>
        <w:br/>
      </w:r>
      <w:r>
        <w:br/>
        <w:t>For **FWA**, we now know each major style can apply to:</w:t>
      </w:r>
      <w:r>
        <w:br/>
        <w:t>- **Men**</w:t>
      </w:r>
      <w:r>
        <w:br/>
        <w:t>- **Ladies**</w:t>
      </w:r>
      <w:r>
        <w:br/>
        <w:t>- **Children**</w:t>
      </w:r>
      <w:r>
        <w:br/>
      </w:r>
      <w:r>
        <w:br/>
        <w:t>### 1. How we can model this in Odoo</w:t>
      </w:r>
      <w:r>
        <w:br/>
      </w:r>
      <w:r>
        <w:br/>
        <w:t>We have two good options; I’ll suggest a default and you can confirm:</w:t>
      </w:r>
      <w:r>
        <w:br/>
      </w:r>
      <w:r>
        <w:br/>
        <w:t xml:space="preserve">#### Option A (recommended for uniforms / corporate):  </w:t>
      </w:r>
      <w:r>
        <w:br/>
        <w:t>Use **separate styles** for Men / Ladies / Kids.</w:t>
      </w:r>
      <w:r>
        <w:br/>
      </w:r>
      <w:r>
        <w:br/>
        <w:t>- Product (style) examples:</w:t>
      </w:r>
      <w:r>
        <w:br/>
        <w:t xml:space="preserve">  - `FWA-GOLF-001 – Golf Shirt – Men – Short Sleeve – Classic Collar`</w:t>
      </w:r>
      <w:r>
        <w:br/>
        <w:t xml:space="preserve">  - `FWA-GOLF-002 – Golf Shirt – Ladies – Short Sleeve – Classic Collar`</w:t>
      </w:r>
      <w:r>
        <w:br/>
        <w:t xml:space="preserve">  - `FWA-GOLF-003 – Golf Shir</w:t>
      </w:r>
      <w:r>
        <w:t>t – Kids – Short Sleeve – Classic Collar`</w:t>
      </w:r>
      <w:r>
        <w:br/>
      </w:r>
      <w:r>
        <w:br/>
        <w:t>- Variants on each style:</w:t>
      </w:r>
      <w:r>
        <w:br/>
        <w:t xml:space="preserve">  - `Size` – specific to that fit (e.g. Men: S–5XL, Ladies: 8–22, Kids: 4–14)</w:t>
      </w:r>
      <w:r>
        <w:br/>
        <w:t xml:space="preserve">  - `Colour`</w:t>
      </w:r>
      <w:r>
        <w:br/>
        <w:t xml:space="preserve">  - `Decoration` (if we decide to use it as an attribute)</w:t>
      </w:r>
      <w:r>
        <w:br/>
      </w:r>
      <w:r>
        <w:br/>
      </w:r>
      <w:r>
        <w:lastRenderedPageBreak/>
        <w:t>**Pros:**</w:t>
      </w:r>
      <w:r>
        <w:br/>
        <w:t>- Cleaner BOMs &amp; costing by fit (men vs ladies can have different fabric usage and patterns).</w:t>
      </w:r>
      <w:r>
        <w:br/>
        <w:t>- Reporting (e.g. how many units of Ladies Golf Shirts sold).</w:t>
      </w:r>
      <w:r>
        <w:br/>
        <w:t>- Easier for production / CMT to read and avoid mistakes.</w:t>
      </w:r>
      <w:r>
        <w:br/>
      </w:r>
      <w:r>
        <w:br/>
        <w:t xml:space="preserve">#### Option B: Single style with a `Fit` </w:t>
      </w:r>
    </w:p>
    <w:p w14:paraId="28D7EC60" w14:textId="77777777" w:rsidR="005127D8" w:rsidRDefault="00E12D05">
      <w:r>
        <w:t>attribute</w:t>
      </w:r>
      <w:r>
        <w:br/>
      </w:r>
      <w:r>
        <w:br/>
        <w:t>- One product style: `FWA-GOLF-001 – Golf Shirt – Short Sleeve – Classic Collar`</w:t>
      </w:r>
      <w:r>
        <w:br/>
        <w:t>- Attributes:</w:t>
      </w:r>
      <w:r>
        <w:br/>
        <w:t xml:space="preserve">  - `Fit` = Men / Ladies / Kids</w:t>
      </w:r>
      <w:r>
        <w:br/>
        <w:t xml:space="preserve">  - `Size`</w:t>
      </w:r>
      <w:r>
        <w:br/>
        <w:t xml:space="preserve">  - `Colour`</w:t>
      </w:r>
      <w:r>
        <w:br/>
      </w:r>
      <w:r>
        <w:br/>
        <w:t>**Pros:**</w:t>
      </w:r>
      <w:r>
        <w:br/>
        <w:t>- Fewer product templates.</w:t>
      </w:r>
      <w:r>
        <w:br/>
        <w:t>- All Golf Shirts under one style code.</w:t>
      </w:r>
      <w:r>
        <w:br/>
      </w:r>
      <w:r>
        <w:br/>
        <w:t>**Cons:**</w:t>
      </w:r>
      <w:r>
        <w:br/>
        <w:t>- More complex variant combinations; BOMs can become messy if fabric consumption differs per fit.</w:t>
      </w:r>
      <w:r>
        <w:br/>
      </w:r>
      <w:r>
        <w:br/>
        <w:t>Given you’re doing **uniforms** and work with **CMTs**, I strongly favour **Option A: separate styles per Fit**.</w:t>
      </w:r>
      <w:r>
        <w:br/>
      </w:r>
      <w:r>
        <w:br/>
        <w:t>### 2. Concrete proposal moving forward</w:t>
      </w:r>
      <w:r>
        <w:br/>
      </w:r>
      <w:r>
        <w:br/>
        <w:t>Unless you say o</w:t>
      </w:r>
      <w:r>
        <w:t>therwise, I will design the system as:</w:t>
      </w:r>
      <w:r>
        <w:br/>
      </w:r>
      <w:r>
        <w:br/>
        <w:t>- **Attribute:** `Size`</w:t>
      </w:r>
      <w:r>
        <w:br/>
        <w:t xml:space="preserve">  - Adult Men size grid</w:t>
      </w:r>
      <w:r>
        <w:br/>
        <w:t xml:space="preserve">  - Adult Ladies size grid</w:t>
      </w:r>
      <w:r>
        <w:br/>
        <w:t xml:space="preserve">  - Kids size grid</w:t>
      </w:r>
      <w:r>
        <w:br/>
        <w:t>- **Attribute:** `Colour`</w:t>
      </w:r>
      <w:r>
        <w:br/>
        <w:t xml:space="preserve">- **Attribute (optional):** `Decoration Type`  </w:t>
      </w:r>
      <w:r>
        <w:br/>
        <w:t xml:space="preserve">  - `None`, `Print Front`, `Print Front &amp; Back`, `Embroidery Left Chest`, etc.  </w:t>
      </w:r>
      <w:r>
        <w:br/>
        <w:t xml:space="preserve">  (We might later move decoration to separate service lines instead of variants, depending how you cost jobs.)</w:t>
      </w:r>
      <w:r>
        <w:br/>
      </w:r>
      <w:r>
        <w:br/>
        <w:t>- **Separate product templates per:**</w:t>
      </w:r>
      <w:r>
        <w:br/>
        <w:t xml:space="preserve">  - Fit (Men / Ladies / Kids)</w:t>
      </w:r>
      <w:r>
        <w:br/>
        <w:t xml:space="preserve">  - Sleeve length (Short / Long) </w:t>
      </w:r>
    </w:p>
    <w:p w14:paraId="7E93E7C7" w14:textId="77777777" w:rsidR="005127D8" w:rsidRDefault="00E12D05">
      <w:r>
        <w:lastRenderedPageBreak/>
        <w:t>if it affects pattern/BOM</w:t>
      </w:r>
      <w:r>
        <w:br/>
        <w:t xml:space="preserve">  - Major collar/shape differences (e.g. Polo with knitted collar vs mandarin collar)</w:t>
      </w:r>
      <w:r>
        <w:br/>
      </w:r>
      <w:r>
        <w:br/>
        <w:t>### 3. Next info I need from you (step-by-step)</w:t>
      </w:r>
      <w:r>
        <w:br/>
      </w:r>
      <w:r>
        <w:br/>
        <w:t>Let’s do one category properly as a template, then we replicate:</w:t>
      </w:r>
      <w:r>
        <w:br/>
      </w:r>
      <w:r>
        <w:br/>
        <w:t>#### For **Golf Shirts (Golfers)**:</w:t>
      </w:r>
      <w:r>
        <w:br/>
        <w:t>1. **Fits you currently sell**:</w:t>
      </w:r>
      <w:r>
        <w:br/>
        <w:t xml:space="preserve">   - Men: Yes/No  </w:t>
      </w:r>
      <w:r>
        <w:br/>
        <w:t xml:space="preserve">   - Ladies: Yes/No  </w:t>
      </w:r>
      <w:r>
        <w:br/>
        <w:t xml:space="preserve">   - Kids: Yes/No  </w:t>
      </w:r>
      <w:r>
        <w:br/>
      </w:r>
      <w:r>
        <w:br/>
        <w:t>2. **Sleeve variants you really use in practice**:</w:t>
      </w:r>
      <w:r>
        <w:br/>
        <w:t xml:space="preserve">   - Short Sleeve only?  </w:t>
      </w:r>
      <w:r>
        <w:br/>
        <w:t xml:space="preserve">   - Both Short and Long sleeve?</w:t>
      </w:r>
      <w:r>
        <w:br/>
      </w:r>
      <w:r>
        <w:br/>
        <w:t>3. **Typical collar/shape variants that are *meaningfully different*</w:t>
      </w:r>
      <w:r>
        <w:t xml:space="preserve"> styles**:</w:t>
      </w:r>
      <w:r>
        <w:br/>
        <w:t xml:space="preserve">   - e.g. `Standard polo collar`, `Mandarin collar`, `Raglan sleeve`, `Contrast placket`, etc.</w:t>
      </w:r>
      <w:r>
        <w:br/>
      </w:r>
      <w:r>
        <w:br/>
        <w:t>4. **Size ranges** for each Fit:</w:t>
      </w:r>
      <w:r>
        <w:br/>
        <w:t xml:space="preserve">   - Men: e.g. `S–5XL`  </w:t>
      </w:r>
      <w:r>
        <w:br/>
        <w:t xml:space="preserve">   - Ladies: e.g. `8–22`  </w:t>
      </w:r>
      <w:r>
        <w:br/>
        <w:t xml:space="preserve">   - Kids: e.g. `4–14`  </w:t>
      </w:r>
      <w:r>
        <w:br/>
      </w:r>
      <w:r>
        <w:br/>
        <w:t>Once you give me this **just for Golf Shirts**, I’ll:</w:t>
      </w:r>
      <w:r>
        <w:br/>
        <w:t>- Propose the exact **Odoo product template naming convention**.</w:t>
      </w:r>
      <w:r>
        <w:br/>
        <w:t>- Show you **example lines for the import file** (CSV/XLSX) for Golf Shirts.</w:t>
      </w:r>
      <w:r>
        <w:br/>
        <w:t>- Then we’ll reuse the same pattern for T‑Shirts, Hoodies, etc.</w:t>
      </w:r>
    </w:p>
    <w:p w14:paraId="0B2FB362" w14:textId="77777777" w:rsidR="005127D8" w:rsidRDefault="005127D8"/>
    <w:p w14:paraId="40017445" w14:textId="77777777" w:rsidR="005127D8" w:rsidRDefault="005127D8"/>
    <w:p w14:paraId="12D6415A" w14:textId="77777777" w:rsidR="005127D8" w:rsidRDefault="00E12D05">
      <w:r>
        <w:rPr>
          <w:b/>
        </w:rPr>
        <w:t>User:</w:t>
      </w:r>
    </w:p>
    <w:p w14:paraId="4095DBB5" w14:textId="77777777" w:rsidR="005127D8" w:rsidRDefault="00E12D05">
      <w:r>
        <w:t>Ok Option A sounds best, but before we proceed lets create the categories do we need to specify mens, ladies and children in the categories</w:t>
      </w:r>
    </w:p>
    <w:p w14:paraId="501A8991" w14:textId="77777777" w:rsidR="005127D8" w:rsidRDefault="005127D8"/>
    <w:p w14:paraId="251C5F36" w14:textId="77777777" w:rsidR="005127D8" w:rsidRDefault="00E12D05">
      <w:r>
        <w:rPr>
          <w:b/>
        </w:rPr>
        <w:t>Abacus AI ChatLLM:</w:t>
      </w:r>
    </w:p>
    <w:p w14:paraId="4C7D64CC" w14:textId="77777777" w:rsidR="005127D8" w:rsidRDefault="00E12D05">
      <w:r>
        <w:t xml:space="preserve">We do **not** need separate product categories for Men, Ladies, and Children.  </w:t>
      </w:r>
      <w:r>
        <w:br/>
        <w:t>Those are better handled by the **style name / code** and (optionally) a `Fit` field or tag.</w:t>
      </w:r>
      <w:r>
        <w:br/>
      </w:r>
      <w:r>
        <w:br/>
      </w:r>
      <w:r>
        <w:lastRenderedPageBreak/>
        <w:t>### 1. How I recommend setting up Product Categories for FWA</w:t>
      </w:r>
      <w:r>
        <w:br/>
      </w:r>
      <w:r>
        <w:br/>
        <w:t>Keep categories **simple and generic**; use them mainly for:</w:t>
      </w:r>
      <w:r>
        <w:br/>
        <w:t>- Stock valuation</w:t>
      </w:r>
      <w:r>
        <w:br/>
        <w:t>- Reporting by type of garment</w:t>
      </w:r>
      <w:r>
        <w:br/>
        <w:t>- Navigation/search</w:t>
      </w:r>
      <w:r>
        <w:br/>
      </w:r>
      <w:r>
        <w:br/>
        <w:t>#### Top-level category</w:t>
      </w:r>
      <w:r>
        <w:br/>
        <w:t>- `Apparel`</w:t>
      </w:r>
      <w:r>
        <w:br/>
        <w:t>- `Accessories`</w:t>
      </w:r>
      <w:r>
        <w:br/>
      </w:r>
      <w:r>
        <w:br/>
        <w:t>#### Under **Apparel**</w:t>
      </w:r>
      <w:r>
        <w:br/>
        <w:t>- `Apparel / Golf Shirts`</w:t>
      </w:r>
      <w:r>
        <w:br/>
        <w:t>- `Apparel / T-Shirts`</w:t>
      </w:r>
      <w:r>
        <w:br/>
        <w:t>- `Apparel / Hoodies`</w:t>
      </w:r>
      <w:r>
        <w:br/>
        <w:t>- `Apparel / Jackets`</w:t>
      </w:r>
      <w:r>
        <w:br/>
        <w:t>- `Apparel / Trousers`</w:t>
      </w:r>
      <w:r>
        <w:br/>
        <w:t>- `Apparel / Chinos`</w:t>
      </w:r>
      <w:r>
        <w:br/>
        <w:t xml:space="preserve">- `Apparel </w:t>
      </w:r>
      <w:r>
        <w:t>/ Shorts`</w:t>
      </w:r>
      <w:r>
        <w:br/>
        <w:t>- `Apparel / Tracksuit Bottoms`</w:t>
      </w:r>
      <w:r>
        <w:br/>
        <w:t>- `Apparel / Tracksuits`</w:t>
      </w:r>
      <w:r>
        <w:br/>
        <w:t>- `Apparel / Joggers`</w:t>
      </w:r>
      <w:r>
        <w:br/>
        <w:t>- `Apparel / Formal Shirts`</w:t>
      </w:r>
      <w:r>
        <w:br/>
        <w:t>- `Apparel / Tech Shirts`</w:t>
      </w:r>
      <w:r>
        <w:br/>
        <w:t>- `Apparel / Running Shirts`</w:t>
      </w:r>
      <w:r>
        <w:br/>
        <w:t>- `Apparel / Bush Shirts`</w:t>
      </w:r>
      <w:r>
        <w:br/>
        <w:t>- `Apparel / Sweatshirts`</w:t>
      </w:r>
      <w:r>
        <w:br/>
        <w:t>- `Apparel / Worksuits`</w:t>
      </w:r>
      <w:r>
        <w:br/>
        <w:t>- `Apparel / Aprons`</w:t>
      </w:r>
      <w:r>
        <w:br/>
        <w:t>- `Apparel / Warmers`</w:t>
      </w:r>
      <w:r>
        <w:br/>
      </w:r>
      <w:r>
        <w:br/>
        <w:t>#### Under **Accessories**</w:t>
      </w:r>
      <w:r>
        <w:br/>
        <w:t>- `Accessories / Caps`</w:t>
      </w:r>
      <w:r>
        <w:br/>
        <w:t>- `Accessories / Beanies`</w:t>
      </w:r>
      <w:r>
        <w:br/>
        <w:t>- `Accessories / Bags`</w:t>
      </w:r>
      <w:r>
        <w:br/>
        <w:t>- `Accessories / Socks`</w:t>
      </w:r>
      <w:r>
        <w:br/>
      </w:r>
      <w:r>
        <w:br/>
        <w:t xml:space="preserve">**No “Men / </w:t>
      </w:r>
    </w:p>
    <w:p w14:paraId="0190B936" w14:textId="77777777" w:rsidR="005127D8" w:rsidRDefault="00E12D05">
      <w:r>
        <w:t>Ladies / Children” in the category path.**</w:t>
      </w:r>
      <w:r>
        <w:br/>
      </w:r>
      <w:r>
        <w:br/>
        <w:t>### 2. Where we will store Men / Ladies / Children</w:t>
      </w:r>
      <w:r>
        <w:br/>
      </w:r>
      <w:r>
        <w:br/>
        <w:t>Since you chose **Option A (separate styles)**:</w:t>
      </w:r>
      <w:r>
        <w:br/>
      </w:r>
      <w:r>
        <w:lastRenderedPageBreak/>
        <w:br/>
        <w:t xml:space="preserve">- We create **separate product templates** per fit, all in the *same category*.  </w:t>
      </w:r>
      <w:r>
        <w:br/>
        <w:t xml:space="preserve">  Example (all in `Apparel / Golf Shirts`):</w:t>
      </w:r>
      <w:r>
        <w:br/>
        <w:t xml:space="preserve">  - `FWA-GOLF-001 – Golf Shirt – Men – Short Sleeve – Classic Collar`</w:t>
      </w:r>
      <w:r>
        <w:br/>
        <w:t xml:space="preserve">  - `FWA-GOLF-002 – Golf Shirt – Ladies – Short Sleeve – Classic Collar`</w:t>
      </w:r>
      <w:r>
        <w:br/>
        <w:t xml:space="preserve">  - `FWA-GOLF-003 – Golf Shirt – Kids – Short Sleeve – Classic Collar`</w:t>
      </w:r>
      <w:r>
        <w:br/>
      </w:r>
      <w:r>
        <w:br/>
        <w:t>To still report by fit, we can use either:</w:t>
      </w:r>
      <w:r>
        <w:br/>
      </w:r>
      <w:r>
        <w:br/>
        <w:t>1. **Product field `Fit`</w:t>
      </w:r>
      <w:r>
        <w:t>** (custom field or product tag):</w:t>
      </w:r>
      <w:r>
        <w:br/>
        <w:t xml:space="preserve">   - Values: `Men`, `Ladies`, `Children`</w:t>
      </w:r>
      <w:r>
        <w:br/>
        <w:t>2. Or encode it in the **internal reference and name**:</w:t>
      </w:r>
      <w:r>
        <w:br/>
        <w:t xml:space="preserve">   - Code: `FWA-GOLF-001-M`</w:t>
      </w:r>
      <w:r>
        <w:br/>
        <w:t xml:space="preserve">   - Code: `FWA-GOLF-001-L`</w:t>
      </w:r>
      <w:r>
        <w:br/>
        <w:t xml:space="preserve">   - Code: `FWA-GOLF-001-K`</w:t>
      </w:r>
      <w:r>
        <w:br/>
      </w:r>
      <w:r>
        <w:br/>
        <w:t>I recommend:</w:t>
      </w:r>
      <w:r>
        <w:br/>
        <w:t>- **Internal Reference (default_code)** includes `M`/`L`/`K`.</w:t>
      </w:r>
      <w:r>
        <w:br/>
        <w:t>- Add a simple **product tag** or custom field called `Fit`.</w:t>
      </w:r>
      <w:r>
        <w:br/>
      </w:r>
      <w:r>
        <w:br/>
        <w:t>### 3. Checkpoint</w:t>
      </w:r>
      <w:r>
        <w:br/>
      </w:r>
      <w:r>
        <w:br/>
        <w:t>If you’re happy with:</w:t>
      </w:r>
      <w:r>
        <w:br/>
      </w:r>
      <w:r>
        <w:br/>
        <w:t>- Categories **without** Men/Ladies/Kids.</w:t>
      </w:r>
      <w:r>
        <w:br/>
        <w:t xml:space="preserve">- Men/Ladies/Kids handled at </w:t>
      </w:r>
    </w:p>
    <w:p w14:paraId="281DEA97" w14:textId="77777777" w:rsidR="005127D8" w:rsidRDefault="00E12D05">
      <w:r>
        <w:t>**product (style) level**, not category level.</w:t>
      </w:r>
      <w:r>
        <w:br/>
      </w:r>
      <w:r>
        <w:br/>
        <w:t>Then our next step is:</w:t>
      </w:r>
      <w:r>
        <w:br/>
      </w:r>
      <w:r>
        <w:br/>
        <w:t>&gt; Define the **size grids** for Men, Ladies, and Children (for at least Golf Shirts) so we can design the `Size` attribute correctly.</w:t>
      </w:r>
      <w:r>
        <w:br/>
      </w:r>
      <w:r>
        <w:br/>
        <w:t>When you’re ready, please give me your usual size ranges, for example:</w:t>
      </w:r>
      <w:r>
        <w:br/>
      </w:r>
      <w:r>
        <w:br/>
        <w:t xml:space="preserve">- Men Golf Shirts: `S, M, L, XL, 2XL, 3XL, 4XL, 5XL`  </w:t>
      </w:r>
      <w:r>
        <w:br/>
        <w:t xml:space="preserve">- Ladies Golf Shirts: `8, 10, 12, 14, 16, 18, 20, 22`  </w:t>
      </w:r>
      <w:r>
        <w:br/>
        <w:t xml:space="preserve">- Kids Golf Shirts: `4, 6, 8, 10, 12, 14`  </w:t>
      </w:r>
      <w:r>
        <w:br/>
      </w:r>
      <w:r>
        <w:br/>
        <w:t>You can adjust those to match how you currently label sizes.</w:t>
      </w:r>
    </w:p>
    <w:p w14:paraId="1EBD6F83" w14:textId="77777777" w:rsidR="005127D8" w:rsidRDefault="005127D8"/>
    <w:p w14:paraId="646BAC99" w14:textId="77777777" w:rsidR="005127D8" w:rsidRDefault="005127D8"/>
    <w:p w14:paraId="11C94E07" w14:textId="77777777" w:rsidR="005127D8" w:rsidRDefault="00E12D05">
      <w:r>
        <w:rPr>
          <w:b/>
        </w:rPr>
        <w:t>User:</w:t>
      </w:r>
    </w:p>
    <w:p w14:paraId="72C315A4" w14:textId="77777777" w:rsidR="005127D8" w:rsidRDefault="00E12D05">
      <w:r>
        <w:t>So for odoo : Goods / Apparel / Golf Shirts and so on</w:t>
      </w:r>
    </w:p>
    <w:p w14:paraId="41223023" w14:textId="77777777" w:rsidR="005127D8" w:rsidRDefault="005127D8"/>
    <w:p w14:paraId="579D766C" w14:textId="77777777" w:rsidR="005127D8" w:rsidRDefault="00E12D05">
      <w:r>
        <w:rPr>
          <w:b/>
        </w:rPr>
        <w:t>Abacus AI ChatLLM:</w:t>
      </w:r>
    </w:p>
    <w:p w14:paraId="4ED4E08E" w14:textId="77777777" w:rsidR="005127D8" w:rsidRDefault="00E12D05">
      <w:r>
        <w:t>Exactly.</w:t>
      </w:r>
      <w:r>
        <w:br/>
      </w:r>
      <w:r>
        <w:br/>
        <w:t>For FWA in Odoo, the **Product Category tree** would look like this:</w:t>
      </w:r>
      <w:r>
        <w:br/>
      </w:r>
      <w:r>
        <w:br/>
        <w:t>### 1. Top-level categories</w:t>
      </w:r>
      <w:r>
        <w:br/>
      </w:r>
      <w:r>
        <w:br/>
        <w:t>- `Goods`</w:t>
      </w:r>
      <w:r>
        <w:br/>
        <w:t xml:space="preserve">  - `Goods / Apparel`</w:t>
      </w:r>
      <w:r>
        <w:br/>
        <w:t xml:space="preserve">  - `Goods / Accessories`</w:t>
      </w:r>
      <w:r>
        <w:br/>
      </w:r>
      <w:r>
        <w:br/>
      </w:r>
      <w:r>
        <w:t>*(If you prefer, we can call the top level just `Apparel` and `Accessories`, but `Goods` → `Apparel` is perfectly fine.)*</w:t>
      </w:r>
      <w:r>
        <w:br/>
      </w:r>
      <w:r>
        <w:br/>
        <w:t>### 2. Under `Goods / Apparel`</w:t>
      </w:r>
      <w:r>
        <w:br/>
      </w:r>
      <w:r>
        <w:br/>
        <w:t>- `Goods / Apparel / Golf Shirts`</w:t>
      </w:r>
      <w:r>
        <w:br/>
        <w:t>- `Goods / Apparel / T-Shirts`</w:t>
      </w:r>
      <w:r>
        <w:br/>
        <w:t>- `Goods / Apparel / Hoodies`</w:t>
      </w:r>
      <w:r>
        <w:br/>
        <w:t>- `Goods / Apparel / Jackets`</w:t>
      </w:r>
      <w:r>
        <w:br/>
        <w:t>- `Goods / Apparel / Trousers`</w:t>
      </w:r>
      <w:r>
        <w:br/>
        <w:t>- `Goods / Apparel / Chinos`</w:t>
      </w:r>
      <w:r>
        <w:br/>
        <w:t>- `Goods / Apparel / Shorts`</w:t>
      </w:r>
      <w:r>
        <w:br/>
        <w:t>- `Goods / Apparel / Tracksuit Bottoms`</w:t>
      </w:r>
      <w:r>
        <w:br/>
        <w:t>- `Goods / Apparel / Tracksuits`</w:t>
      </w:r>
      <w:r>
        <w:br/>
        <w:t>- `Goods / Apparel / Joggers`</w:t>
      </w:r>
      <w:r>
        <w:br/>
        <w:t>- `Goods / Apparel / Formal Shirts`</w:t>
      </w:r>
      <w:r>
        <w:br/>
        <w:t>- `G</w:t>
      </w:r>
      <w:r>
        <w:t>oods / Apparel / Tech Shirts`</w:t>
      </w:r>
      <w:r>
        <w:br/>
        <w:t>- `Goods / Apparel / Running Shirts`</w:t>
      </w:r>
      <w:r>
        <w:br/>
        <w:t>- `Goods / Apparel / Bush Shirts`</w:t>
      </w:r>
      <w:r>
        <w:br/>
        <w:t>- `Goods / Apparel / Sweatshirts`</w:t>
      </w:r>
      <w:r>
        <w:br/>
        <w:t>- `Goods / Apparel / Worksuits`</w:t>
      </w:r>
      <w:r>
        <w:br/>
        <w:t>- `Goods / Apparel / Aprons`</w:t>
      </w:r>
      <w:r>
        <w:br/>
        <w:t>- `Goods / Apparel / Warmers`</w:t>
      </w:r>
      <w:r>
        <w:br/>
      </w:r>
      <w:r>
        <w:br/>
        <w:t>### 3. Under `Goods / Accessories`</w:t>
      </w:r>
      <w:r>
        <w:br/>
      </w:r>
      <w:r>
        <w:lastRenderedPageBreak/>
        <w:br/>
        <w:t>- `Goods / Accessories / Caps`</w:t>
      </w:r>
      <w:r>
        <w:br/>
        <w:t>- `Goods / Accessories / Beanies`</w:t>
      </w:r>
      <w:r>
        <w:br/>
        <w:t xml:space="preserve">- `Goods / </w:t>
      </w:r>
    </w:p>
    <w:p w14:paraId="57B780D3" w14:textId="77777777" w:rsidR="005127D8" w:rsidRDefault="00E12D05">
      <w:r>
        <w:t>Accessories / Bags`</w:t>
      </w:r>
      <w:r>
        <w:br/>
        <w:t>- `Goods / Accessories / Socks`</w:t>
      </w:r>
      <w:r>
        <w:br/>
      </w:r>
      <w:r>
        <w:br/>
        <w:t xml:space="preserve">**Men / Ladies / Children will NOT be in categories.**  </w:t>
      </w:r>
      <w:r>
        <w:br/>
        <w:t>They’ll be handled at **product template level** (style) and via naming/codes/tags.</w:t>
      </w:r>
      <w:r>
        <w:br/>
      </w:r>
      <w:r>
        <w:br/>
        <w:t>---</w:t>
      </w:r>
      <w:r>
        <w:br/>
      </w:r>
      <w:r>
        <w:br/>
        <w:t>If you confirm you’re happy with this category structure, the next step is:</w:t>
      </w:r>
      <w:r>
        <w:br/>
      </w:r>
      <w:r>
        <w:br/>
        <w:t>&gt; Let’s define the **size grids for Men, Ladies, and Children** (starting with Golf Shirts), so I can specify the `Size` attribute and show you an example Odoo product / variant setup.</w:t>
      </w:r>
    </w:p>
    <w:p w14:paraId="35D6054E" w14:textId="77777777" w:rsidR="005127D8" w:rsidRDefault="005127D8"/>
    <w:p w14:paraId="6E965554" w14:textId="77777777" w:rsidR="005127D8" w:rsidRDefault="005127D8"/>
    <w:p w14:paraId="1854691C" w14:textId="77777777" w:rsidR="005127D8" w:rsidRDefault="00E12D05">
      <w:r>
        <w:rPr>
          <w:b/>
        </w:rPr>
        <w:t>User:</w:t>
      </w:r>
    </w:p>
    <w:p w14:paraId="795118BB" w14:textId="77777777" w:rsidR="005127D8" w:rsidRDefault="00E12D05">
      <w:r>
        <w:t>Ok lets setup the excel file to import these categories into odoo.</w:t>
      </w:r>
    </w:p>
    <w:p w14:paraId="372EBBAA" w14:textId="77777777" w:rsidR="005127D8" w:rsidRDefault="005127D8"/>
    <w:p w14:paraId="16E23ACF" w14:textId="77777777" w:rsidR="005127D8" w:rsidRDefault="00E12D05">
      <w:r>
        <w:rPr>
          <w:b/>
        </w:rPr>
        <w:t>Abacus AI ChatLLM:</w:t>
      </w:r>
    </w:p>
    <w:p w14:paraId="7FF6C6B3" w14:textId="77777777" w:rsidR="005127D8" w:rsidRDefault="00E12D05">
      <w:r>
        <w:t>Let’s set up a clean Excel/CSV template to import these categories into Odoo.</w:t>
      </w:r>
      <w:r>
        <w:br/>
      </w:r>
      <w:r>
        <w:br/>
        <w:t>### 1. Basic format Odoo expects for Product Categories</w:t>
      </w:r>
      <w:r>
        <w:br/>
      </w:r>
      <w:r>
        <w:br/>
        <w:t>For **Product Categories**, use these main columns:</w:t>
      </w:r>
      <w:r>
        <w:br/>
      </w:r>
      <w:r>
        <w:br/>
        <w:t xml:space="preserve">1. `Name` – the category name (last level, e.g. “Golf Shirts”)  </w:t>
      </w:r>
      <w:r>
        <w:br/>
        <w:t xml:space="preserve">2. `Parent Category` – the *full name* of the parent category (e.g. “Goods / Apparel”)  </w:t>
      </w:r>
      <w:r>
        <w:br/>
      </w:r>
      <w:r>
        <w:br/>
        <w:t>Optional but nice to add now:</w:t>
      </w:r>
      <w:r>
        <w:br/>
      </w:r>
      <w:r>
        <w:br/>
        <w:t xml:space="preserve">3. `Complete Name` – usually Odoo fills this automatically, but we can leave it blank.  </w:t>
      </w:r>
      <w:r>
        <w:br/>
        <w:t xml:space="preserve">4. `Type` – often `Normal` (you can also leave this and let Odoo default).  </w:t>
      </w:r>
      <w:r>
        <w:br/>
      </w:r>
      <w:r>
        <w:br/>
        <w:t>To keep it simple, we’ll only use:</w:t>
      </w:r>
      <w:r>
        <w:br/>
      </w:r>
      <w:r>
        <w:br/>
      </w:r>
      <w:r>
        <w:lastRenderedPageBreak/>
        <w:t xml:space="preserve">- `Name`  </w:t>
      </w:r>
      <w:r>
        <w:br/>
      </w:r>
      <w:r>
        <w:t>- `Parent Category`</w:t>
      </w:r>
      <w:r>
        <w:br/>
      </w:r>
      <w:r>
        <w:br/>
        <w:t>### 2. Concrete table for your categories</w:t>
      </w:r>
      <w:r>
        <w:br/>
      </w:r>
      <w:r>
        <w:br/>
        <w:t>In Excel, create a sheet (e.g. `product.category`) with headers:</w:t>
      </w:r>
      <w:r>
        <w:br/>
      </w:r>
      <w:r>
        <w:br/>
        <w:t>`Name | Parent Category`</w:t>
      </w:r>
      <w:r>
        <w:br/>
      </w:r>
      <w:r>
        <w:br/>
        <w:t>Then fill rows like this:</w:t>
      </w:r>
      <w:r>
        <w:br/>
      </w:r>
      <w:r>
        <w:br/>
        <w:t>#### Top level</w:t>
      </w:r>
      <w:r>
        <w:br/>
      </w:r>
      <w:r>
        <w:br/>
        <w:t xml:space="preserve">- `Goods` | *(leave blank)*  </w:t>
      </w:r>
      <w:r>
        <w:br/>
        <w:t xml:space="preserve">- `Apparel` | `Goods`  </w:t>
      </w:r>
      <w:r>
        <w:br/>
        <w:t>- `Accessories` | `Goods`</w:t>
      </w:r>
      <w:r>
        <w:br/>
      </w:r>
      <w:r>
        <w:br/>
        <w:t>*(If you prefer “Goods / Apparel” as one node, we’ll do that; I’m proposing `Goods` → `Apparel` for clarity.)*</w:t>
      </w:r>
      <w:r>
        <w:br/>
      </w:r>
      <w:r>
        <w:br/>
        <w:t>#### Apparel children</w:t>
      </w:r>
      <w:r>
        <w:br/>
      </w:r>
      <w:r>
        <w:br/>
        <w:t xml:space="preserve">- `Golf Shirts` | </w:t>
      </w:r>
    </w:p>
    <w:p w14:paraId="3931C760" w14:textId="77777777" w:rsidR="005127D8" w:rsidRDefault="00E12D05">
      <w:r>
        <w:t xml:space="preserve">`Apparel`  </w:t>
      </w:r>
      <w:r>
        <w:br/>
        <w:t xml:space="preserve">- `T-Shirts` | `Apparel`  </w:t>
      </w:r>
      <w:r>
        <w:br/>
        <w:t xml:space="preserve">- `Hoodies` | `Apparel`  </w:t>
      </w:r>
      <w:r>
        <w:br/>
        <w:t xml:space="preserve">- `Jackets` | `Apparel`  </w:t>
      </w:r>
      <w:r>
        <w:br/>
        <w:t xml:space="preserve">- `Trousers` | `Apparel`  </w:t>
      </w:r>
      <w:r>
        <w:br/>
        <w:t xml:space="preserve">- `Chinos` | `Apparel`  </w:t>
      </w:r>
      <w:r>
        <w:br/>
        <w:t xml:space="preserve">- `Shorts` | `Apparel`  </w:t>
      </w:r>
      <w:r>
        <w:br/>
        <w:t xml:space="preserve">- `Tracksuit Bottoms` | `Apparel`  </w:t>
      </w:r>
      <w:r>
        <w:br/>
        <w:t xml:space="preserve">- `Tracksuits` | `Apparel`  </w:t>
      </w:r>
      <w:r>
        <w:br/>
        <w:t xml:space="preserve">- `Joggers` | `Apparel`  </w:t>
      </w:r>
      <w:r>
        <w:br/>
        <w:t xml:space="preserve">- `Formal Shirts` | `Apparel`  </w:t>
      </w:r>
      <w:r>
        <w:br/>
        <w:t xml:space="preserve">- `Tech Shirts` | `Apparel`  </w:t>
      </w:r>
      <w:r>
        <w:br/>
        <w:t xml:space="preserve">- `Running Shirts` | `Apparel`  </w:t>
      </w:r>
      <w:r>
        <w:br/>
        <w:t xml:space="preserve">- `Bush Shirts` | `Apparel`  </w:t>
      </w:r>
      <w:r>
        <w:br/>
        <w:t xml:space="preserve">- `Sweatshirts` | `Apparel`  </w:t>
      </w:r>
      <w:r>
        <w:br/>
        <w:t xml:space="preserve">- `Worksuits` | `Apparel`  </w:t>
      </w:r>
      <w:r>
        <w:br/>
        <w:t xml:space="preserve">- `Aprons` | `Apparel`  </w:t>
      </w:r>
      <w:r>
        <w:br/>
        <w:t xml:space="preserve">- `Warmers` | `Apparel`  </w:t>
      </w:r>
      <w:r>
        <w:br/>
      </w:r>
      <w:r>
        <w:br/>
        <w:t>#### Accessories children</w:t>
      </w:r>
      <w:r>
        <w:br/>
      </w:r>
      <w:r>
        <w:lastRenderedPageBreak/>
        <w:br/>
        <w:t xml:space="preserve">- </w:t>
      </w:r>
      <w:r>
        <w:t xml:space="preserve">`Caps` | `Accessories`  </w:t>
      </w:r>
      <w:r>
        <w:br/>
        <w:t xml:space="preserve">- `Beanies` | `Accessories`  </w:t>
      </w:r>
      <w:r>
        <w:br/>
        <w:t xml:space="preserve">- `Bags` | `Accessories`  </w:t>
      </w:r>
      <w:r>
        <w:br/>
        <w:t xml:space="preserve">- `Socks` | `Accessories`  </w:t>
      </w:r>
      <w:r>
        <w:br/>
      </w:r>
      <w:r>
        <w:br/>
        <w:t>### 3. Example as it would look in Excel</w:t>
      </w:r>
      <w:r>
        <w:br/>
      </w:r>
      <w:r>
        <w:br/>
        <w:t>```excel</w:t>
      </w:r>
      <w:r>
        <w:br/>
        <w:t>Name</w:t>
      </w:r>
      <w:r>
        <w:tab/>
        <w:t>Parent Category</w:t>
      </w:r>
      <w:r>
        <w:br/>
        <w:t>Goods</w:t>
      </w:r>
      <w:r>
        <w:tab/>
      </w:r>
      <w:r>
        <w:br/>
        <w:t>Apparel</w:t>
      </w:r>
      <w:r>
        <w:tab/>
        <w:t>Goods</w:t>
      </w:r>
      <w:r>
        <w:br/>
        <w:t>Accessories</w:t>
      </w:r>
      <w:r>
        <w:tab/>
        <w:t>Goods</w:t>
      </w:r>
      <w:r>
        <w:br/>
        <w:t>Golf Shirts</w:t>
      </w:r>
      <w:r>
        <w:tab/>
        <w:t>Apparel</w:t>
      </w:r>
      <w:r>
        <w:br/>
        <w:t>T-Shirts</w:t>
      </w:r>
      <w:r>
        <w:tab/>
        <w:t>Apparel</w:t>
      </w:r>
      <w:r>
        <w:br/>
        <w:t>Hoodies</w:t>
      </w:r>
      <w:r>
        <w:tab/>
        <w:t>Apparel</w:t>
      </w:r>
      <w:r>
        <w:br/>
        <w:t>Jackets</w:t>
      </w:r>
      <w:r>
        <w:tab/>
        <w:t>Apparel</w:t>
      </w:r>
      <w:r>
        <w:br/>
        <w:t>Trousers</w:t>
      </w:r>
      <w:r>
        <w:tab/>
        <w:t>Apparel</w:t>
      </w:r>
      <w:r>
        <w:br/>
        <w:t>Chinos</w:t>
      </w:r>
      <w:r>
        <w:tab/>
        <w:t>Apparel</w:t>
      </w:r>
      <w:r>
        <w:br/>
        <w:t>Shorts</w:t>
      </w:r>
      <w:r>
        <w:tab/>
        <w:t>Apparel</w:t>
      </w:r>
      <w:r>
        <w:br/>
        <w:t>Tracksuit Bottoms</w:t>
      </w:r>
      <w:r>
        <w:tab/>
        <w:t>Apparel</w:t>
      </w:r>
      <w:r>
        <w:br/>
        <w:t>Tracksuits</w:t>
      </w:r>
      <w:r>
        <w:tab/>
        <w:t>Apparel</w:t>
      </w:r>
      <w:r>
        <w:br/>
        <w:t>Joggers</w:t>
      </w:r>
      <w:r>
        <w:tab/>
        <w:t>Apparel</w:t>
      </w:r>
      <w:r>
        <w:br/>
        <w:t>Formal Shirts</w:t>
      </w:r>
      <w:r>
        <w:tab/>
        <w:t>Apparel</w:t>
      </w:r>
      <w:r>
        <w:br/>
        <w:t>Tech Shirts</w:t>
      </w:r>
      <w:r>
        <w:tab/>
        <w:t>Apparel</w:t>
      </w:r>
      <w:r>
        <w:br/>
        <w:t>Running Shirts</w:t>
      </w:r>
      <w:r>
        <w:tab/>
        <w:t>Apparel</w:t>
      </w:r>
      <w:r>
        <w:br/>
        <w:t xml:space="preserve">Bush </w:t>
      </w:r>
    </w:p>
    <w:p w14:paraId="45BA7B93" w14:textId="77777777" w:rsidR="005127D8" w:rsidRDefault="00E12D05">
      <w:r>
        <w:t>Shirts</w:t>
      </w:r>
      <w:r>
        <w:tab/>
        <w:t>Apparel</w:t>
      </w:r>
      <w:r>
        <w:br/>
        <w:t>Sweatshirts</w:t>
      </w:r>
      <w:r>
        <w:tab/>
        <w:t>Apparel</w:t>
      </w:r>
      <w:r>
        <w:br/>
        <w:t>Worksuits</w:t>
      </w:r>
      <w:r>
        <w:tab/>
        <w:t>Apparel</w:t>
      </w:r>
      <w:r>
        <w:br/>
        <w:t>Aprons</w:t>
      </w:r>
      <w:r>
        <w:tab/>
        <w:t>Apparel</w:t>
      </w:r>
      <w:r>
        <w:br/>
        <w:t>Warmers</w:t>
      </w:r>
      <w:r>
        <w:tab/>
        <w:t>Apparel</w:t>
      </w:r>
      <w:r>
        <w:br/>
        <w:t>Caps</w:t>
      </w:r>
      <w:r>
        <w:tab/>
        <w:t>Accessories</w:t>
      </w:r>
      <w:r>
        <w:br/>
        <w:t>Beanies</w:t>
      </w:r>
      <w:r>
        <w:tab/>
        <w:t>Accessories</w:t>
      </w:r>
      <w:r>
        <w:br/>
        <w:t>Bags</w:t>
      </w:r>
      <w:r>
        <w:tab/>
        <w:t>Accessories</w:t>
      </w:r>
      <w:r>
        <w:br/>
        <w:t>Socks</w:t>
      </w:r>
      <w:r>
        <w:tab/>
        <w:t>Accessories</w:t>
      </w:r>
      <w:r>
        <w:br/>
        <w:t>```</w:t>
      </w:r>
      <w:r>
        <w:br/>
      </w:r>
      <w:r>
        <w:br/>
        <w:t>### 4. Import steps in Odoo (quick)</w:t>
      </w:r>
      <w:r>
        <w:br/>
      </w:r>
      <w:r>
        <w:br/>
        <w:t xml:space="preserve">1. Go to: **Inventory** → **Configuration** → **Product Categories**.  </w:t>
      </w:r>
      <w:r>
        <w:br/>
        <w:t xml:space="preserve">2. Click **Favourites** → **Import records**.  </w:t>
      </w:r>
      <w:r>
        <w:br/>
        <w:t xml:space="preserve">3. Upload the Excel/CSV.  </w:t>
      </w:r>
      <w:r>
        <w:br/>
      </w:r>
      <w:r>
        <w:lastRenderedPageBreak/>
        <w:t>4. Match columns:</w:t>
      </w:r>
      <w:r>
        <w:br/>
        <w:t xml:space="preserve">   - `Name` → `Name`</w:t>
      </w:r>
      <w:r>
        <w:br/>
        <w:t xml:space="preserve">   - `Parent Category` → `Parent Category`</w:t>
      </w:r>
      <w:r>
        <w:br/>
        <w:t>5. Test with **“Test import”** first, then Import.</w:t>
      </w:r>
      <w:r>
        <w:br/>
      </w:r>
      <w:r>
        <w:br/>
        <w:t>---</w:t>
      </w:r>
      <w:r>
        <w:br/>
      </w:r>
      <w:r>
        <w:br/>
        <w:t>If you’d like, you can paste a scr</w:t>
      </w:r>
      <w:r>
        <w:t>eenshot or the first few lines of your Excel here and I’ll sanity‑check it before you import.</w:t>
      </w:r>
      <w:r>
        <w:br/>
      </w:r>
      <w:r>
        <w:br/>
        <w:t>Next, once categories are in, we’ll set up:</w:t>
      </w:r>
      <w:r>
        <w:br/>
        <w:t>- **Attributes** (`Size`, `Colour`, etc.)</w:t>
      </w:r>
      <w:r>
        <w:br/>
        <w:t>- Then an **import template for products (styles) and variants**.</w:t>
      </w:r>
    </w:p>
    <w:p w14:paraId="1E239E1B" w14:textId="77777777" w:rsidR="005127D8" w:rsidRDefault="005127D8"/>
    <w:p w14:paraId="57753445" w14:textId="77777777" w:rsidR="005127D8" w:rsidRDefault="005127D8"/>
    <w:p w14:paraId="46631953" w14:textId="77777777" w:rsidR="005127D8" w:rsidRDefault="00E12D05">
      <w:r>
        <w:rPr>
          <w:b/>
        </w:rPr>
        <w:t>User:</w:t>
      </w:r>
    </w:p>
    <w:p w14:paraId="62CF7252" w14:textId="77777777" w:rsidR="005127D8" w:rsidRDefault="00E12D05">
      <w:r>
        <w:t>we also have services like sub contracting to CMT should we add that now or later, other services will include Printing , Embroidery and DTF Printing, or should we wait until we have set up manufacturing before we do that.</w:t>
      </w:r>
    </w:p>
    <w:p w14:paraId="4B61A694" w14:textId="77777777" w:rsidR="005127D8" w:rsidRDefault="005127D8"/>
    <w:p w14:paraId="7C406017" w14:textId="77777777" w:rsidR="005127D8" w:rsidRDefault="00E12D05">
      <w:r>
        <w:rPr>
          <w:b/>
        </w:rPr>
        <w:t>Abacus AI ChatLLM:</w:t>
      </w:r>
    </w:p>
    <w:p w14:paraId="4CB35AE0" w14:textId="77777777" w:rsidR="005127D8" w:rsidRDefault="00E12D05">
      <w:r>
        <w:t>Add them now, but in a **separate place** from the Apparel categories.</w:t>
      </w:r>
      <w:r>
        <w:br/>
      </w:r>
      <w:r>
        <w:br/>
        <w:t>### 1. Keep product categories clean: Goods vs Services</w:t>
      </w:r>
      <w:r>
        <w:br/>
      </w:r>
      <w:r>
        <w:br/>
        <w:t>So far we have:</w:t>
      </w:r>
      <w:r>
        <w:br/>
      </w:r>
      <w:r>
        <w:br/>
        <w:t>- `Goods`</w:t>
      </w:r>
      <w:r>
        <w:br/>
        <w:t xml:space="preserve">  - `Goods / Apparel / ...`</w:t>
      </w:r>
      <w:r>
        <w:br/>
        <w:t xml:space="preserve">  - `Goods / Accessories / ...`</w:t>
      </w:r>
      <w:r>
        <w:br/>
      </w:r>
      <w:r>
        <w:br/>
        <w:t>For services (CMT, printing, embroidery, DTF), I recommend:</w:t>
      </w:r>
      <w:r>
        <w:br/>
      </w:r>
      <w:r>
        <w:br/>
        <w:t>- `Services`</w:t>
      </w:r>
      <w:r>
        <w:br/>
        <w:t xml:space="preserve">  - `Services / Subcontracting`</w:t>
      </w:r>
      <w:r>
        <w:br/>
        <w:t xml:space="preserve">  - `Services / Printing`</w:t>
      </w:r>
      <w:r>
        <w:br/>
        <w:t xml:space="preserve">  - `Services / Embroidery`</w:t>
      </w:r>
      <w:r>
        <w:br/>
        <w:t xml:space="preserve">  - `Services / DTF Printing`</w:t>
      </w:r>
      <w:r>
        <w:br/>
      </w:r>
      <w:r>
        <w:br/>
      </w:r>
      <w:r>
        <w:lastRenderedPageBreak/>
        <w:t>These will be used later as **service-type products** you can put on:</w:t>
      </w:r>
      <w:r>
        <w:br/>
        <w:t>- Sales orders (if you invoice them)</w:t>
      </w:r>
      <w:r>
        <w:br/>
        <w:t>- Purchase orders to CMTs</w:t>
      </w:r>
      <w:r>
        <w:br/>
        <w:t>- Manufacturing / subcontracting flows (f</w:t>
      </w:r>
      <w:r>
        <w:t>or costing)</w:t>
      </w:r>
      <w:r>
        <w:br/>
      </w:r>
      <w:r>
        <w:br/>
        <w:t>### 2. Extend the Excel with Service categories</w:t>
      </w:r>
      <w:r>
        <w:br/>
      </w:r>
      <w:r>
        <w:br/>
        <w:t>Just extend the same `product.category` sheet:</w:t>
      </w:r>
      <w:r>
        <w:br/>
      </w:r>
      <w:r>
        <w:br/>
        <w:t>```excel</w:t>
      </w:r>
      <w:r>
        <w:br/>
        <w:t>Name</w:t>
      </w:r>
      <w:r>
        <w:tab/>
        <w:t>Parent Category</w:t>
      </w:r>
      <w:r>
        <w:br/>
        <w:t>Goods</w:t>
      </w:r>
      <w:r>
        <w:tab/>
      </w:r>
      <w:r>
        <w:br/>
        <w:t>Apparel</w:t>
      </w:r>
      <w:r>
        <w:tab/>
        <w:t>Goods</w:t>
      </w:r>
      <w:r>
        <w:br/>
        <w:t>Accessories</w:t>
      </w:r>
      <w:r>
        <w:tab/>
        <w:t>Goods</w:t>
      </w:r>
      <w:r>
        <w:br/>
        <w:t>Golf Shirts</w:t>
      </w:r>
      <w:r>
        <w:tab/>
        <w:t>Apparel</w:t>
      </w:r>
      <w:r>
        <w:br/>
        <w:t>T-Shirts</w:t>
      </w:r>
      <w:r>
        <w:tab/>
        <w:t>Apparel</w:t>
      </w:r>
      <w:r>
        <w:br/>
        <w:t>Hoodies</w:t>
      </w:r>
      <w:r>
        <w:tab/>
        <w:t>Apparel</w:t>
      </w:r>
      <w:r>
        <w:br/>
        <w:t>Jackets</w:t>
      </w:r>
      <w:r>
        <w:tab/>
        <w:t>Apparel</w:t>
      </w:r>
      <w:r>
        <w:br/>
        <w:t>Trousers</w:t>
      </w:r>
      <w:r>
        <w:tab/>
        <w:t>Apparel</w:t>
      </w:r>
      <w:r>
        <w:br/>
        <w:t>Chinos</w:t>
      </w:r>
      <w:r>
        <w:tab/>
        <w:t>Apparel</w:t>
      </w:r>
      <w:r>
        <w:br/>
        <w:t>Shorts</w:t>
      </w:r>
      <w:r>
        <w:tab/>
        <w:t>Apparel</w:t>
      </w:r>
      <w:r>
        <w:br/>
        <w:t>Tracksuit Bottoms</w:t>
      </w:r>
      <w:r>
        <w:tab/>
        <w:t>Apparel</w:t>
      </w:r>
      <w:r>
        <w:br/>
        <w:t>Tracksuits</w:t>
      </w:r>
      <w:r>
        <w:tab/>
        <w:t>Apparel</w:t>
      </w:r>
      <w:r>
        <w:br/>
        <w:t>Joggers</w:t>
      </w:r>
      <w:r>
        <w:tab/>
        <w:t>Apparel</w:t>
      </w:r>
      <w:r>
        <w:br/>
        <w:t>Formal Shirts</w:t>
      </w:r>
      <w:r>
        <w:tab/>
        <w:t>Apparel</w:t>
      </w:r>
      <w:r>
        <w:br/>
        <w:t>Tech Shirts</w:t>
      </w:r>
      <w:r>
        <w:tab/>
        <w:t>Apparel</w:t>
      </w:r>
      <w:r>
        <w:br/>
        <w:t>Running Shirts</w:t>
      </w:r>
      <w:r>
        <w:tab/>
        <w:t>Apparel</w:t>
      </w:r>
      <w:r>
        <w:br/>
        <w:t xml:space="preserve">Bush </w:t>
      </w:r>
    </w:p>
    <w:p w14:paraId="17B21B6B" w14:textId="77777777" w:rsidR="005127D8" w:rsidRDefault="00E12D05">
      <w:r>
        <w:t>Shirts</w:t>
      </w:r>
      <w:r>
        <w:tab/>
        <w:t>Apparel</w:t>
      </w:r>
      <w:r>
        <w:br/>
        <w:t>Sweatshirts</w:t>
      </w:r>
      <w:r>
        <w:tab/>
        <w:t>Apparel</w:t>
      </w:r>
      <w:r>
        <w:br/>
        <w:t>Worksuits</w:t>
      </w:r>
      <w:r>
        <w:tab/>
        <w:t>Apparel</w:t>
      </w:r>
      <w:r>
        <w:br/>
        <w:t>Aprons</w:t>
      </w:r>
      <w:r>
        <w:tab/>
        <w:t>Apparel</w:t>
      </w:r>
      <w:r>
        <w:br/>
        <w:t>Warmers</w:t>
      </w:r>
      <w:r>
        <w:tab/>
        <w:t>Apparel</w:t>
      </w:r>
      <w:r>
        <w:br/>
        <w:t>Caps</w:t>
      </w:r>
      <w:r>
        <w:tab/>
        <w:t>Accessories</w:t>
      </w:r>
      <w:r>
        <w:br/>
        <w:t>Beanies</w:t>
      </w:r>
      <w:r>
        <w:tab/>
        <w:t>Accessories</w:t>
      </w:r>
      <w:r>
        <w:br/>
        <w:t>Bags</w:t>
      </w:r>
      <w:r>
        <w:tab/>
        <w:t>Accessories</w:t>
      </w:r>
      <w:r>
        <w:br/>
        <w:t>Socks</w:t>
      </w:r>
      <w:r>
        <w:tab/>
        <w:t>Accessories</w:t>
      </w:r>
      <w:r>
        <w:br/>
        <w:t>Services</w:t>
      </w:r>
      <w:r>
        <w:tab/>
      </w:r>
      <w:r>
        <w:br/>
      </w:r>
      <w:r>
        <w:t>Subcontracting</w:t>
      </w:r>
      <w:r>
        <w:tab/>
        <w:t>Services</w:t>
      </w:r>
      <w:r>
        <w:br/>
        <w:t>Printing</w:t>
      </w:r>
      <w:r>
        <w:tab/>
        <w:t>Services</w:t>
      </w:r>
      <w:r>
        <w:br/>
        <w:t>Embroidery</w:t>
      </w:r>
      <w:r>
        <w:tab/>
        <w:t>Services</w:t>
      </w:r>
      <w:r>
        <w:br/>
        <w:t>DTF Printing</w:t>
      </w:r>
      <w:r>
        <w:tab/>
        <w:t>Services</w:t>
      </w:r>
      <w:r>
        <w:br/>
        <w:t>```</w:t>
      </w:r>
      <w:r>
        <w:br/>
      </w:r>
      <w:r>
        <w:lastRenderedPageBreak/>
        <w:br/>
        <w:t>Later we will create **service products** like:</w:t>
      </w:r>
      <w:r>
        <w:br/>
        <w:t>- `CMT – Golf Shirt` (category: `Services / Subcontracting`)</w:t>
      </w:r>
      <w:r>
        <w:br/>
        <w:t>- `Printing – Front Logo`</w:t>
      </w:r>
      <w:r>
        <w:br/>
        <w:t>- `Embroidery – Left Chest`</w:t>
      </w:r>
      <w:r>
        <w:br/>
        <w:t>- `DTF Print – A4`</w:t>
      </w:r>
      <w:r>
        <w:br/>
      </w:r>
      <w:r>
        <w:br/>
        <w:t>But we can do the detailed products when we set up manufacturing/subcontracting.</w:t>
      </w:r>
      <w:r>
        <w:br/>
      </w:r>
      <w:r>
        <w:br/>
        <w:t>### 3. Answer to your timing question</w:t>
      </w:r>
      <w:r>
        <w:br/>
      </w:r>
      <w:r>
        <w:br/>
        <w:t>- **Yes, add the service categories now** (in this same categories import).</w:t>
      </w:r>
      <w:r>
        <w:br/>
        <w:t>- **We’ll define the actual service product</w:t>
      </w:r>
      <w:r>
        <w:t>s later**, when we:</w:t>
      </w:r>
      <w:r>
        <w:br/>
        <w:t xml:space="preserve">  - Configure **subcontracting** to CMTs</w:t>
      </w:r>
      <w:r>
        <w:br/>
        <w:t xml:space="preserve">  - Decide how you want to **cost** printing/embroidery/DTF (per piece, per area, per colour, etc.).</w:t>
      </w:r>
      <w:r>
        <w:br/>
      </w:r>
      <w:r>
        <w:br/>
        <w:t>---</w:t>
      </w:r>
      <w:r>
        <w:br/>
      </w:r>
      <w:r>
        <w:br/>
        <w:t>If you’re happy with this, next step is:</w:t>
      </w:r>
      <w:r>
        <w:br/>
        <w:t>&gt; Confirm your **Men/Ladies/Children size grids** so we can design the `Size` attribute and move to the product import template.</w:t>
      </w:r>
    </w:p>
    <w:p w14:paraId="26D29BC2" w14:textId="77777777" w:rsidR="005127D8" w:rsidRDefault="005127D8"/>
    <w:p w14:paraId="78AE2AAE" w14:textId="77777777" w:rsidR="005127D8" w:rsidRDefault="005127D8"/>
    <w:p w14:paraId="4CA840CF" w14:textId="77777777" w:rsidR="005127D8" w:rsidRDefault="00E12D05">
      <w:r>
        <w:rPr>
          <w:b/>
        </w:rPr>
        <w:t>User:</w:t>
      </w:r>
    </w:p>
    <w:p w14:paraId="6DCB18BE" w14:textId="77777777" w:rsidR="005127D8" w:rsidRDefault="00E12D05">
      <w:r>
        <w:t>Mens : Small, Medium, Large, XL, XXL</w:t>
      </w:r>
    </w:p>
    <w:p w14:paraId="23811F2C" w14:textId="77777777" w:rsidR="005127D8" w:rsidRDefault="005127D8"/>
    <w:p w14:paraId="2B958F10" w14:textId="77777777" w:rsidR="005127D8" w:rsidRDefault="00E12D05">
      <w:r>
        <w:rPr>
          <w:b/>
        </w:rPr>
        <w:t>Abacus AI ChatLLM:</w:t>
      </w:r>
    </w:p>
    <w:p w14:paraId="239E1582" w14:textId="77777777" w:rsidR="005127D8" w:rsidRDefault="00E12D05">
      <w:r>
        <w:t>Great, locking in the **Men’s size grid**:</w:t>
      </w:r>
      <w:r>
        <w:br/>
      </w:r>
      <w:r>
        <w:br/>
        <w:t>- `Small`</w:t>
      </w:r>
      <w:r>
        <w:br/>
        <w:t>- `Medium`</w:t>
      </w:r>
      <w:r>
        <w:br/>
        <w:t>- `Large`</w:t>
      </w:r>
      <w:r>
        <w:br/>
        <w:t>- `XL`</w:t>
      </w:r>
      <w:r>
        <w:br/>
        <w:t>- `XXL`</w:t>
      </w:r>
      <w:r>
        <w:br/>
      </w:r>
      <w:r>
        <w:br/>
        <w:t>### 1. How we’ll use this in Odoo</w:t>
      </w:r>
      <w:r>
        <w:br/>
      </w:r>
      <w:r>
        <w:br/>
        <w:t>We’ll create a **Product Attribute**:</w:t>
      </w:r>
      <w:r>
        <w:br/>
      </w:r>
      <w:r>
        <w:lastRenderedPageBreak/>
        <w:br/>
        <w:t>- `Attribute Name`: `Size`</w:t>
      </w:r>
      <w:r>
        <w:br/>
        <w:t>- `Values` (first group for Men): `Small`, `Medium`, `Large`, `XL`, `XXL`</w:t>
      </w:r>
      <w:r>
        <w:br/>
      </w:r>
      <w:r>
        <w:br/>
        <w:t>Later, when we add Ladies and Children, we have two options:</w:t>
      </w:r>
      <w:r>
        <w:br/>
      </w:r>
      <w:r>
        <w:br/>
        <w:t>- Either **one shared `Size` attribute** that includes *all* size labels (Men, Ladies, Kids).</w:t>
      </w:r>
      <w:r>
        <w:br/>
        <w:t>- Or separate attributes `Size (Men)`, `Size (Ladies)`, `Size (Kids)`.</w:t>
      </w:r>
      <w:r>
        <w:br/>
      </w:r>
      <w:r>
        <w:br/>
        <w:t>Because you’re using **Option A (separate styles per fit)**</w:t>
      </w:r>
      <w:r>
        <w:t>, we can safely use **one global `Size` attribute** and just select the relevant values per style. That keeps things simpler.</w:t>
      </w:r>
      <w:r>
        <w:br/>
      </w:r>
      <w:r>
        <w:br/>
        <w:t>### 2. Next: Ladies and Children sizes</w:t>
      </w:r>
      <w:r>
        <w:br/>
      </w:r>
      <w:r>
        <w:br/>
        <w:t>To finalise the `Size` attribute setup and then build the import template, I need:</w:t>
      </w:r>
      <w:r>
        <w:br/>
      </w:r>
      <w:r>
        <w:br/>
        <w:t xml:space="preserve">1. **Ladies size grid** – exactly as you want it printed on labels, e.g.  </w:t>
      </w:r>
      <w:r>
        <w:br/>
        <w:t xml:space="preserve">   - `8, 10, 12, 14, 16, 18, 20`  </w:t>
      </w:r>
      <w:r>
        <w:br/>
        <w:t xml:space="preserve">   or `XS, S, M, L, XL` etc.</w:t>
      </w:r>
      <w:r>
        <w:br/>
      </w:r>
      <w:r>
        <w:br/>
        <w:t xml:space="preserve">2. **Children size grid** – e.g.  </w:t>
      </w:r>
      <w:r>
        <w:br/>
        <w:t xml:space="preserve">   - `4, 6, 8, 10, 12, 14`  </w:t>
      </w:r>
      <w:r>
        <w:br/>
        <w:t xml:space="preserve">   or a</w:t>
      </w:r>
    </w:p>
    <w:p w14:paraId="02ABD4A7" w14:textId="77777777" w:rsidR="005127D8" w:rsidRDefault="00E12D05">
      <w:r>
        <w:t>ge-based (e.g. `3-4, 5-6, 7-8`, etc.)</w:t>
      </w:r>
      <w:r>
        <w:br/>
      </w:r>
      <w:r>
        <w:br/>
        <w:t>Once you send those two, I’ll:</w:t>
      </w:r>
      <w:r>
        <w:br/>
      </w:r>
      <w:r>
        <w:br/>
        <w:t>- Show you the **full Size attribute definition**.</w:t>
      </w:r>
      <w:r>
        <w:br/>
        <w:t>- Then we’ll move to:</w:t>
      </w:r>
      <w:r>
        <w:br/>
        <w:t xml:space="preserve">  - `Colour` attribute</w:t>
      </w:r>
      <w:r>
        <w:br/>
        <w:t xml:space="preserve">  - And an example **Excel template for products + variants** starting with Golf Shirts.</w:t>
      </w:r>
    </w:p>
    <w:p w14:paraId="1509B588" w14:textId="77777777" w:rsidR="005127D8" w:rsidRDefault="005127D8"/>
    <w:p w14:paraId="3085D1FD" w14:textId="77777777" w:rsidR="005127D8" w:rsidRDefault="005127D8"/>
    <w:p w14:paraId="18D5AE81" w14:textId="77777777" w:rsidR="005127D8" w:rsidRDefault="00E12D05">
      <w:r>
        <w:rPr>
          <w:b/>
        </w:rPr>
        <w:t>User:</w:t>
      </w:r>
    </w:p>
    <w:p w14:paraId="58944B4D" w14:textId="77777777" w:rsidR="005127D8" w:rsidRDefault="00E12D05">
      <w:r>
        <w:t>Focus on the sizes for now, as for children we need to do it in age groups. so for a recap print out the Mens, Ladies, and Childrens for me on a seaprate line for each.</w:t>
      </w:r>
    </w:p>
    <w:p w14:paraId="4C19AAE7" w14:textId="77777777" w:rsidR="005127D8" w:rsidRDefault="005127D8"/>
    <w:p w14:paraId="0FBE4945" w14:textId="77777777" w:rsidR="005127D8" w:rsidRDefault="00E12D05">
      <w:r>
        <w:rPr>
          <w:b/>
        </w:rPr>
        <w:t>Abacus AI ChatLLM:</w:t>
      </w:r>
    </w:p>
    <w:p w14:paraId="120D9E62" w14:textId="77777777" w:rsidR="005127D8" w:rsidRDefault="00E12D05">
      <w:r>
        <w:lastRenderedPageBreak/>
        <w:t>Here’s a clean recap of the size grids, each on a separate line.</w:t>
      </w:r>
      <w:r>
        <w:br/>
      </w:r>
      <w:r>
        <w:br/>
        <w:t>### Men’s Sizes</w:t>
      </w:r>
      <w:r>
        <w:br/>
        <w:t>Men: `Small, Medium, Large, XL, XXL`</w:t>
      </w:r>
      <w:r>
        <w:br/>
      </w:r>
      <w:r>
        <w:br/>
        <w:t>### Ladies’ Sizes</w:t>
      </w:r>
      <w:r>
        <w:br/>
        <w:t>You haven’t given these yet. Example options (you can choose one or adjust):</w:t>
      </w:r>
      <w:r>
        <w:br/>
      </w:r>
      <w:r>
        <w:br/>
        <w:t>- Option 1 (numeric): `8, 10, 12, 14, 16, 18, 20`</w:t>
      </w:r>
      <w:r>
        <w:br/>
        <w:t>- Option 2 (lettered): `XS, Small, Medium, Large, XL`</w:t>
      </w:r>
      <w:r>
        <w:br/>
      </w:r>
      <w:r>
        <w:br/>
        <w:t>Tell me which exact labels you want for **Ladies**.</w:t>
      </w:r>
      <w:r>
        <w:br/>
      </w:r>
      <w:r>
        <w:br/>
        <w:t>### Children’s Sizes (Age-based)</w:t>
      </w:r>
      <w:r>
        <w:br/>
        <w:t>You also haven’t given the exact age breaks yet. Common examples (you can confirm or modify):</w:t>
      </w:r>
      <w:r>
        <w:br/>
      </w:r>
      <w:r>
        <w:br/>
        <w:t>- Option A: `3–4, 5–6, 7–8, 9–10, 11–12, 13–14`</w:t>
      </w:r>
      <w:r>
        <w:br/>
        <w:t>- Option B: `2–3, 4–5, 6–7</w:t>
      </w:r>
      <w:r>
        <w:t>, 8–9, 10–11, 12–13`</w:t>
      </w:r>
      <w:r>
        <w:br/>
      </w:r>
      <w:r>
        <w:br/>
        <w:t>Please reply with:</w:t>
      </w:r>
      <w:r>
        <w:br/>
      </w:r>
      <w:r>
        <w:br/>
        <w:t xml:space="preserve">1. **Final Ladies sizes** (exact text as it must appear).  </w:t>
      </w:r>
      <w:r>
        <w:br/>
        <w:t>2. **Final Children age groups** (exact text, e.g. `3-4 Yrs`, `5-6 Yrs`, etc.).</w:t>
      </w:r>
      <w:r>
        <w:br/>
      </w:r>
      <w:r>
        <w:br/>
        <w:t>Then I’ll give you the **exact Size attribute list for Odoo** and how it will look in an import.</w:t>
      </w:r>
    </w:p>
    <w:p w14:paraId="2F81BF90" w14:textId="77777777" w:rsidR="005127D8" w:rsidRDefault="005127D8"/>
    <w:p w14:paraId="1F9EC65D" w14:textId="77777777" w:rsidR="005127D8" w:rsidRDefault="005127D8"/>
    <w:p w14:paraId="292CA977" w14:textId="77777777" w:rsidR="005127D8" w:rsidRDefault="00E12D05">
      <w:r>
        <w:rPr>
          <w:b/>
        </w:rPr>
        <w:t>User:</w:t>
      </w:r>
    </w:p>
    <w:p w14:paraId="316DFF3E" w14:textId="77777777" w:rsidR="005127D8" w:rsidRDefault="00E12D05">
      <w:r>
        <w:t>Ladies Option 2 and Children Option A</w:t>
      </w:r>
    </w:p>
    <w:p w14:paraId="63E5AC29" w14:textId="77777777" w:rsidR="005127D8" w:rsidRDefault="005127D8"/>
    <w:p w14:paraId="7D0A9B66" w14:textId="77777777" w:rsidR="005127D8" w:rsidRDefault="00E12D05">
      <w:r>
        <w:rPr>
          <w:b/>
        </w:rPr>
        <w:t>Abacus AI ChatLLM:</w:t>
      </w:r>
    </w:p>
    <w:p w14:paraId="1AF89796" w14:textId="77777777" w:rsidR="005127D8" w:rsidRDefault="00E12D05">
      <w:r>
        <w:t>Perfect, then our standard size grids are:</w:t>
      </w:r>
      <w:r>
        <w:br/>
      </w:r>
      <w:r>
        <w:br/>
        <w:t>### Men’s Sizes</w:t>
      </w:r>
      <w:r>
        <w:br/>
        <w:t>Men: `Small, Medium, Large, XL, XXL`</w:t>
      </w:r>
      <w:r>
        <w:br/>
      </w:r>
      <w:r>
        <w:br/>
        <w:t>### Ladies’ Sizes</w:t>
      </w:r>
      <w:r>
        <w:br/>
        <w:t>Ladies: `XS, Small, Medium, Large, XL`</w:t>
      </w:r>
      <w:r>
        <w:br/>
      </w:r>
      <w:r>
        <w:lastRenderedPageBreak/>
        <w:br/>
        <w:t>### Children’s Sizes (Age-based)</w:t>
      </w:r>
      <w:r>
        <w:br/>
        <w:t>Children: `3–4, 5–6, 7–8, 9–10, 11–12, 13–14`</w:t>
      </w:r>
      <w:r>
        <w:br/>
      </w:r>
      <w:r>
        <w:br/>
        <w:t>If you’re happy with these exact labels, next I’ll:</w:t>
      </w:r>
      <w:r>
        <w:br/>
      </w:r>
      <w:r>
        <w:br/>
        <w:t>- Combine them into a single `Size` attribute definition for Odoo.</w:t>
      </w:r>
      <w:r>
        <w:br/>
        <w:t>- Show you how this would look in an **attribute import Excel** (or how to enter it manually).</w:t>
      </w:r>
    </w:p>
    <w:p w14:paraId="4DDC0EF6" w14:textId="77777777" w:rsidR="005127D8" w:rsidRDefault="005127D8"/>
    <w:p w14:paraId="0E36D96C" w14:textId="77777777" w:rsidR="005127D8" w:rsidRDefault="005127D8"/>
    <w:p w14:paraId="693FC6D8" w14:textId="77777777" w:rsidR="005127D8" w:rsidRDefault="00E12D05">
      <w:r>
        <w:rPr>
          <w:b/>
        </w:rPr>
        <w:t>User:</w:t>
      </w:r>
    </w:p>
    <w:p w14:paraId="4EBC38AA" w14:textId="77777777" w:rsidR="005127D8" w:rsidRDefault="00E12D05">
      <w:r>
        <w:t>Settings before attributes</w:t>
      </w:r>
    </w:p>
    <w:p w14:paraId="25D6B6B0" w14:textId="77777777" w:rsidR="005127D8" w:rsidRDefault="005127D8"/>
    <w:p w14:paraId="392B4B1D" w14:textId="77777777" w:rsidR="005127D8" w:rsidRDefault="00E12D05">
      <w:r>
        <w:rPr>
          <w:b/>
        </w:rPr>
        <w:t>Abacus AI ChatLLM:</w:t>
      </w:r>
    </w:p>
    <w:p w14:paraId="4CED74D2" w14:textId="77777777" w:rsidR="005127D8" w:rsidRDefault="00E12D05">
      <w:r>
        <w:t>Perfect, that screenshot helps.</w:t>
      </w:r>
      <w:r>
        <w:br/>
      </w:r>
      <w:r>
        <w:br/>
        <w:t>### 1. What you need to enable now</w:t>
      </w:r>
      <w:r>
        <w:br/>
      </w:r>
      <w:r>
        <w:br/>
        <w:t>In **Sales → Configuration → Settings** (the screen you showed), under **Product Catalog**:</w:t>
      </w:r>
      <w:r>
        <w:br/>
      </w:r>
      <w:r>
        <w:br/>
        <w:t xml:space="preserve">1. Tick **`Variants`**  </w:t>
      </w:r>
      <w:r>
        <w:br/>
        <w:t xml:space="preserve">   - This is essential so we can use attributes like `Size` and `Colour` and have product variants.</w:t>
      </w:r>
      <w:r>
        <w:br/>
      </w:r>
      <w:r>
        <w:br/>
        <w:t xml:space="preserve">2. (Optional but recommended for clothing) Tick **`Variant Grid Entry`**  </w:t>
      </w:r>
      <w:r>
        <w:br/>
        <w:t xml:space="preserve">   - This lets you add multiple size/colour variants quickly from a matrix on:</w:t>
      </w:r>
      <w:r>
        <w:br/>
        <w:t xml:space="preserve">     - Sales Orders</w:t>
      </w:r>
      <w:r>
        <w:br/>
        <w:t xml:space="preserve">     - Purchase Orders</w:t>
      </w:r>
      <w:r>
        <w:br/>
        <w:t xml:space="preserve">     - In some versions, on the product form.</w:t>
      </w:r>
      <w:r>
        <w:br/>
      </w:r>
      <w:r>
        <w:br/>
        <w:t>You do **no</w:t>
      </w:r>
      <w:r>
        <w:t>t** need to change anything else yet (Units of Measure, Deliver Content by Email, etc.).</w:t>
      </w:r>
      <w:r>
        <w:br/>
      </w:r>
      <w:r>
        <w:br/>
        <w:t>Then click **Save** at the top.</w:t>
      </w:r>
      <w:r>
        <w:br/>
      </w:r>
      <w:r>
        <w:br/>
        <w:t>### 2. Next step after enabling Variants</w:t>
      </w:r>
      <w:r>
        <w:br/>
      </w:r>
      <w:r>
        <w:br/>
      </w:r>
      <w:r>
        <w:lastRenderedPageBreak/>
        <w:t>Once that is saved, our next configuration step will be to create the **`Size` attribute** with these values:</w:t>
      </w:r>
      <w:r>
        <w:br/>
      </w:r>
      <w:r>
        <w:br/>
        <w:t>- `XS, Small, Medium, Large, XL, XXL, 3–4, 5–6, 7–8, 9–10, 11–12, 13–14`</w:t>
      </w:r>
      <w:r>
        <w:br/>
      </w:r>
      <w:r>
        <w:br/>
        <w:t>But we’ll structure how we use them per style (Men/Ladies/Children).</w:t>
      </w:r>
      <w:r>
        <w:br/>
      </w:r>
      <w:r>
        <w:br/>
        <w:t>When you’ve enabled:</w:t>
      </w:r>
      <w:r>
        <w:br/>
        <w:t>- `Variants`</w:t>
      </w:r>
      <w:r>
        <w:br/>
        <w:t xml:space="preserve">- (optionally) `Variant </w:t>
      </w:r>
    </w:p>
    <w:p w14:paraId="4CA77B99" w14:textId="77777777" w:rsidR="005127D8" w:rsidRDefault="00E12D05">
      <w:r>
        <w:t>Grid Entry`</w:t>
      </w:r>
      <w:r>
        <w:br/>
      </w:r>
      <w:r>
        <w:br/>
        <w:t>Tell me, and I’ll walk you through:</w:t>
      </w:r>
      <w:r>
        <w:br/>
        <w:t>- Creating the `Size` attribute in Odoo, and</w:t>
      </w:r>
      <w:r>
        <w:br/>
        <w:t>- The matching Excel structure if you prefer to import attributes.</w:t>
      </w:r>
    </w:p>
    <w:p w14:paraId="503D7838" w14:textId="77777777" w:rsidR="005127D8" w:rsidRDefault="005127D8"/>
    <w:p w14:paraId="6139DBCD" w14:textId="77777777" w:rsidR="005127D8" w:rsidRDefault="005127D8"/>
    <w:p w14:paraId="03B2310D" w14:textId="77777777" w:rsidR="005127D8" w:rsidRDefault="00E12D05">
      <w:r>
        <w:rPr>
          <w:b/>
        </w:rPr>
        <w:t>User:</w:t>
      </w:r>
    </w:p>
    <w:p w14:paraId="66107093" w14:textId="77777777" w:rsidR="005127D8" w:rsidRDefault="00E12D05">
      <w:r>
        <w:t>Show me what to do in odoo</w:t>
      </w:r>
    </w:p>
    <w:p w14:paraId="1FBBA1BA" w14:textId="77777777" w:rsidR="005127D8" w:rsidRDefault="005127D8"/>
    <w:p w14:paraId="7C382CBE" w14:textId="77777777" w:rsidR="005127D8" w:rsidRDefault="00E12D05">
      <w:r>
        <w:rPr>
          <w:b/>
        </w:rPr>
        <w:t>Abacus AI ChatLLM:</w:t>
      </w:r>
    </w:p>
    <w:p w14:paraId="12195C81" w14:textId="77777777" w:rsidR="005127D8" w:rsidRDefault="00E12D05">
      <w:r>
        <w:t>Let’s do it step‑by‑step directly in Odoo.</w:t>
      </w:r>
      <w:r>
        <w:br/>
      </w:r>
      <w:r>
        <w:br/>
        <w:t>---</w:t>
      </w:r>
      <w:r>
        <w:br/>
      </w:r>
      <w:r>
        <w:br/>
        <w:t>### 1. Enable Variants (and Variant Grid Entry)</w:t>
      </w:r>
      <w:r>
        <w:br/>
      </w:r>
      <w:r>
        <w:br/>
        <w:t xml:space="preserve">1. In Odoo, go to **Sales** app.  </w:t>
      </w:r>
      <w:r>
        <w:br/>
        <w:t xml:space="preserve">2. Top‑right, click **Configuration → Settings**.  </w:t>
      </w:r>
      <w:r>
        <w:br/>
        <w:t xml:space="preserve">   - This is the exact screen in your screenshot.</w:t>
      </w:r>
      <w:r>
        <w:br/>
        <w:t>3. Under **Product Catalog**:</w:t>
      </w:r>
      <w:r>
        <w:br/>
        <w:t xml:space="preserve">   - Tick **`Variants`** (Sell variants of a product using attributes).  </w:t>
      </w:r>
      <w:r>
        <w:br/>
        <w:t xml:space="preserve">   - Tick **`Variant Grid Entry`** (recommended for clothing – grid for sizes/colours).</w:t>
      </w:r>
      <w:r>
        <w:br/>
        <w:t>4. Click **Save** (top left).</w:t>
      </w:r>
      <w:r>
        <w:br/>
      </w:r>
      <w:r>
        <w:br/>
        <w:t>That turns on the variant engine.</w:t>
      </w:r>
      <w:r>
        <w:br/>
      </w:r>
      <w:r>
        <w:br/>
        <w:t>---</w:t>
      </w:r>
      <w:r>
        <w:br/>
      </w:r>
      <w:r>
        <w:lastRenderedPageBreak/>
        <w:br/>
        <w:t>### 2. Create the `Size` attribute</w:t>
      </w:r>
      <w:r>
        <w:br/>
      </w:r>
      <w:r>
        <w:br/>
        <w:t>1. Still in the **Sa</w:t>
      </w:r>
      <w:r>
        <w:t>les** app:</w:t>
      </w:r>
      <w:r>
        <w:br/>
        <w:t xml:space="preserve">   - Go to **Configuration → Attributes**  </w:t>
      </w:r>
      <w:r>
        <w:br/>
        <w:t xml:space="preserve">     (depending on version: Sales → Configuration → Product Attributes, or via Inventory).</w:t>
      </w:r>
      <w:r>
        <w:br/>
        <w:t>2. Click **Create**.</w:t>
      </w:r>
      <w:r>
        <w:br/>
      </w:r>
      <w:r>
        <w:br/>
        <w:t>Fill in:</w:t>
      </w:r>
      <w:r>
        <w:br/>
      </w:r>
      <w:r>
        <w:br/>
        <w:t>- **Attribute Name**: `Size`</w:t>
      </w:r>
      <w:r>
        <w:br/>
        <w:t>- **Category**: leave blank for now (optional)</w:t>
      </w:r>
      <w:r>
        <w:br/>
        <w:t xml:space="preserve">- **Display Type**:  </w:t>
      </w:r>
      <w:r>
        <w:br/>
        <w:t xml:space="preserve">  - Choose **`Select`** or **`Pills`** (whichever you prefer; both work for apparel).</w:t>
      </w:r>
      <w:r>
        <w:br/>
        <w:t xml:space="preserve">- **Variant Creation Mode**:  </w:t>
      </w:r>
      <w:r>
        <w:br/>
        <w:t xml:space="preserve">  - Keep default `Instantly` (create variants as soon as you add </w:t>
      </w:r>
    </w:p>
    <w:p w14:paraId="71FE6E7E" w14:textId="77777777" w:rsidR="005127D8" w:rsidRDefault="00E12D05">
      <w:r>
        <w:t>values).</w:t>
      </w:r>
      <w:r>
        <w:br/>
      </w:r>
      <w:r>
        <w:br/>
        <w:t>Now add **Attribute Values** (the labels exactly as needed on labels):</w:t>
      </w:r>
      <w:r>
        <w:br/>
      </w:r>
      <w:r>
        <w:br/>
        <w:t>For **Adults (Men &amp; Ladies)**:</w:t>
      </w:r>
      <w:r>
        <w:br/>
        <w:t>- `XS`</w:t>
      </w:r>
      <w:r>
        <w:br/>
        <w:t>- `Small`</w:t>
      </w:r>
      <w:r>
        <w:br/>
        <w:t>- `Medium`</w:t>
      </w:r>
      <w:r>
        <w:br/>
        <w:t>- `Large`</w:t>
      </w:r>
      <w:r>
        <w:br/>
        <w:t>- `XL`</w:t>
      </w:r>
      <w:r>
        <w:br/>
        <w:t>- `XXL`</w:t>
      </w:r>
      <w:r>
        <w:br/>
      </w:r>
      <w:r>
        <w:br/>
        <w:t>For **Children (age groups)**:</w:t>
      </w:r>
      <w:r>
        <w:br/>
        <w:t>- `3–4`</w:t>
      </w:r>
      <w:r>
        <w:br/>
        <w:t>- `5–6`</w:t>
      </w:r>
      <w:r>
        <w:br/>
        <w:t>- `7–8`</w:t>
      </w:r>
      <w:r>
        <w:br/>
        <w:t>- `9–10`</w:t>
      </w:r>
      <w:r>
        <w:br/>
        <w:t>- `11–12`</w:t>
      </w:r>
      <w:r>
        <w:br/>
        <w:t>- `13–14`</w:t>
      </w:r>
      <w:r>
        <w:br/>
      </w:r>
      <w:r>
        <w:br/>
        <w:t>(Use a normal hyphen `-` if your keyboard doesn’t easily give `–`; Odoo doesn’t mind: e.g. `3-4`, `5-6`.)</w:t>
      </w:r>
      <w:r>
        <w:br/>
      </w:r>
      <w:r>
        <w:br/>
        <w:t>3. Click **Save**.</w:t>
      </w:r>
      <w:r>
        <w:br/>
      </w:r>
      <w:r>
        <w:br/>
        <w:t>Now you have a single `Size` attribute; per product template we’ll simply tick the right subset (e.g. Men’s Golf Shirt only uses `Small`→`XXL</w:t>
      </w:r>
      <w:r>
        <w:t>`).</w:t>
      </w:r>
      <w:r>
        <w:br/>
      </w:r>
      <w:r>
        <w:lastRenderedPageBreak/>
        <w:br/>
        <w:t>---</w:t>
      </w:r>
      <w:r>
        <w:br/>
      </w:r>
      <w:r>
        <w:br/>
        <w:t>### 3. Quick check: how you’ll use it on a product</w:t>
      </w:r>
      <w:r>
        <w:br/>
      </w:r>
      <w:r>
        <w:br/>
        <w:t>To see it in action:</w:t>
      </w:r>
      <w:r>
        <w:br/>
      </w:r>
      <w:r>
        <w:br/>
        <w:t>1. Go to **Sales → Products → Products** (or Inventory → Products).</w:t>
      </w:r>
      <w:r>
        <w:br/>
        <w:t>2. Click **Create**.</w:t>
      </w:r>
      <w:r>
        <w:br/>
        <w:t>3. Enter a test product name, e.g. `TEST – Golf Shirt – Men – Short Sleeve`.</w:t>
      </w:r>
      <w:r>
        <w:br/>
        <w:t>4. Change **Product Type** to `Storable Product`.</w:t>
      </w:r>
      <w:r>
        <w:br/>
        <w:t>5. Scroll to the **Variants** tab:</w:t>
      </w:r>
      <w:r>
        <w:br/>
        <w:t xml:space="preserve">   - Click **Add a line**.</w:t>
      </w:r>
      <w:r>
        <w:br/>
        <w:t xml:space="preserve">   - In **Attribute**, select `Size`.</w:t>
      </w:r>
      <w:r>
        <w:br/>
        <w:t xml:space="preserve">   - In **Values**, tick just: `Small, Medium, Large, XL, XXL`.</w:t>
      </w:r>
      <w:r>
        <w:br/>
        <w:t>6. Save.</w:t>
      </w:r>
      <w:r>
        <w:br/>
      </w:r>
      <w:r>
        <w:br/>
        <w:t xml:space="preserve">Odoo will automatically </w:t>
      </w:r>
    </w:p>
    <w:p w14:paraId="48E1C95D" w14:textId="77777777" w:rsidR="005127D8" w:rsidRDefault="00E12D05">
      <w:r>
        <w:t>create 5 variants for that product (one per size).</w:t>
      </w:r>
      <w:r>
        <w:br/>
      </w:r>
      <w:r>
        <w:br/>
        <w:t>---</w:t>
      </w:r>
      <w:r>
        <w:br/>
      </w:r>
      <w:r>
        <w:br/>
        <w:t>If you walk through these steps and tell me when you’re done, the next things I’ll guide you through are:</w:t>
      </w:r>
      <w:r>
        <w:br/>
      </w:r>
      <w:r>
        <w:br/>
        <w:t xml:space="preserve">1. Creating the **`Colour`** attribute.  </w:t>
      </w:r>
      <w:r>
        <w:br/>
        <w:t>2. Designing the **Excel template for importing your real FWA styles** (e.g. Golf Shirts) with Size variants.</w:t>
      </w:r>
    </w:p>
    <w:p w14:paraId="18F6DCB7" w14:textId="77777777" w:rsidR="005127D8" w:rsidRDefault="005127D8"/>
    <w:p w14:paraId="517E097C" w14:textId="77777777" w:rsidR="005127D8" w:rsidRDefault="005127D8"/>
    <w:p w14:paraId="6B3EABF1" w14:textId="77777777" w:rsidR="005127D8" w:rsidRDefault="00E12D05">
      <w:r>
        <w:rPr>
          <w:b/>
        </w:rPr>
        <w:t>User:</w:t>
      </w:r>
    </w:p>
    <w:p w14:paraId="5E572AD8" w14:textId="77777777" w:rsidR="005127D8" w:rsidRDefault="00E12D05">
      <w:r>
        <w:t>am stuck here</w:t>
      </w:r>
    </w:p>
    <w:p w14:paraId="511388B1" w14:textId="77777777" w:rsidR="005127D8" w:rsidRDefault="005127D8"/>
    <w:p w14:paraId="756FE18A" w14:textId="77777777" w:rsidR="005127D8" w:rsidRDefault="00E12D05">
      <w:r>
        <w:rPr>
          <w:b/>
        </w:rPr>
        <w:t>Abacus AI ChatLLM:</w:t>
      </w:r>
    </w:p>
    <w:p w14:paraId="602C52E8" w14:textId="77777777" w:rsidR="005127D8" w:rsidRDefault="00E12D05">
      <w:r>
        <w:t>You’re in exactly the right place; you just need to add **multiple values** instead of one row that says “Adults (Men and Ladies)”.</w:t>
      </w:r>
      <w:r>
        <w:br/>
      </w:r>
      <w:r>
        <w:br/>
        <w:t>Right now you have:</w:t>
      </w:r>
      <w:r>
        <w:br/>
      </w:r>
      <w:r>
        <w:lastRenderedPageBreak/>
        <w:t xml:space="preserve">- Attribute Name: `Size` ✅  </w:t>
      </w:r>
      <w:r>
        <w:br/>
        <w:t>- One value: `Adults (Men and Ladies)` ❌ (we don’t want this)</w:t>
      </w:r>
      <w:r>
        <w:br/>
      </w:r>
      <w:r>
        <w:br/>
        <w:t>### What to do on this screen</w:t>
      </w:r>
      <w:r>
        <w:br/>
      </w:r>
      <w:r>
        <w:br/>
        <w:t xml:space="preserve">1. **Delete** the row `Adults (Men and Ladies)`  </w:t>
      </w:r>
      <w:r>
        <w:br/>
        <w:t xml:space="preserve">   - Click the small **trash/bin icon** on the far right of that row.</w:t>
      </w:r>
      <w:r>
        <w:br/>
      </w:r>
      <w:r>
        <w:br/>
        <w:t>2. Now add the real sizes as **separate rows**:</w:t>
      </w:r>
      <w:r>
        <w:br/>
      </w:r>
      <w:r>
        <w:br/>
        <w:t xml:space="preserve">   - Click **“Add a line”**</w:t>
      </w:r>
      <w:r>
        <w:br/>
        <w:t xml:space="preserve">     - In **Value**, type `XS` → click **Save &amp; New** (or just Save then Add again).</w:t>
      </w:r>
      <w:r>
        <w:br/>
        <w:t xml:space="preserve">     - Add `Small`</w:t>
      </w:r>
      <w:r>
        <w:br/>
        <w:t xml:space="preserve">     - Add `Medium`</w:t>
      </w:r>
      <w:r>
        <w:br/>
        <w:t xml:space="preserve">     - Add `Large`</w:t>
      </w:r>
      <w:r>
        <w:br/>
        <w:t xml:space="preserve">     - Add `XL`</w:t>
      </w:r>
      <w:r>
        <w:br/>
        <w:t xml:space="preserve">     - Add</w:t>
      </w:r>
      <w:r>
        <w:t xml:space="preserve"> `XXL`</w:t>
      </w:r>
      <w:r>
        <w:br/>
        <w:t xml:space="preserve">     - Add `3–4`  (or `3-4`)</w:t>
      </w:r>
      <w:r>
        <w:br/>
        <w:t xml:space="preserve">     - Add `5–6`</w:t>
      </w:r>
      <w:r>
        <w:br/>
        <w:t xml:space="preserve">     - Add `7–8`</w:t>
      </w:r>
      <w:r>
        <w:br/>
        <w:t xml:space="preserve">     - Add `9–10`</w:t>
      </w:r>
      <w:r>
        <w:br/>
        <w:t xml:space="preserve">     - Add `11–12`</w:t>
      </w:r>
      <w:r>
        <w:br/>
        <w:t xml:space="preserve">     - Add `13–14`</w:t>
      </w:r>
      <w:r>
        <w:br/>
      </w:r>
      <w:r>
        <w:br/>
        <w:t xml:space="preserve">   You should end up with a list like:</w:t>
      </w:r>
      <w:r>
        <w:br/>
      </w:r>
      <w:r>
        <w:br/>
        <w:t xml:space="preserve">   - XS  </w:t>
      </w:r>
      <w:r>
        <w:br/>
        <w:t xml:space="preserve">   - Small  </w:t>
      </w:r>
      <w:r>
        <w:br/>
        <w:t xml:space="preserve">   - Medium  </w:t>
      </w:r>
      <w:r>
        <w:br/>
        <w:t xml:space="preserve">   - Large  </w:t>
      </w:r>
      <w:r>
        <w:br/>
        <w:t xml:space="preserve">   - XL  </w:t>
      </w:r>
      <w:r>
        <w:br/>
        <w:t xml:space="preserve">   - XXL  </w:t>
      </w:r>
      <w:r>
        <w:br/>
        <w:t xml:space="preserve">   - 3–4  </w:t>
      </w:r>
      <w:r>
        <w:br/>
        <w:t xml:space="preserve">   - 5–6  </w:t>
      </w:r>
      <w:r>
        <w:br/>
        <w:t xml:space="preserve">   - 7–8  </w:t>
      </w:r>
      <w:r>
        <w:br/>
        <w:t xml:space="preserve">   - 9–10  </w:t>
      </w:r>
      <w:r>
        <w:br/>
        <w:t xml:space="preserve">   - 11–12  </w:t>
      </w:r>
      <w:r>
        <w:br/>
        <w:t xml:space="preserve">   - 13–14  </w:t>
      </w:r>
      <w:r>
        <w:br/>
      </w:r>
      <w:r>
        <w:br/>
        <w:t>3. At the top‑left of the form, click **Save**.</w:t>
      </w:r>
      <w:r>
        <w:br/>
      </w:r>
      <w:r>
        <w:br/>
        <w:t>That’s it — your `Siz</w:t>
      </w:r>
    </w:p>
    <w:p w14:paraId="1F757E27" w14:textId="77777777" w:rsidR="005127D8" w:rsidRDefault="00E12D05">
      <w:r>
        <w:lastRenderedPageBreak/>
        <w:t>e` attribute is created.</w:t>
      </w:r>
      <w:r>
        <w:br/>
      </w:r>
      <w:r>
        <w:br/>
        <w:t>---</w:t>
      </w:r>
      <w:r>
        <w:br/>
      </w:r>
      <w:r>
        <w:br/>
        <w:t>**Next step (after this works):**</w:t>
      </w:r>
      <w:r>
        <w:br/>
      </w:r>
      <w:r>
        <w:br/>
        <w:t>Tell me once the list looks like that, and I’ll guide you to:</w:t>
      </w:r>
      <w:r>
        <w:br/>
      </w:r>
      <w:r>
        <w:br/>
        <w:t xml:space="preserve">- Create the `Colour` attribute, then  </w:t>
      </w:r>
      <w:r>
        <w:br/>
        <w:t>- Create **one test product** (e.g. Men’s Golf Shirt) using `Size` so you can see the variants being generated.</w:t>
      </w:r>
    </w:p>
    <w:p w14:paraId="797558E9" w14:textId="77777777" w:rsidR="005127D8" w:rsidRDefault="005127D8"/>
    <w:p w14:paraId="25E0CC12" w14:textId="77777777" w:rsidR="005127D8" w:rsidRDefault="005127D8"/>
    <w:p w14:paraId="3C0197E5" w14:textId="77777777" w:rsidR="005127D8" w:rsidRDefault="00E12D05">
      <w:r>
        <w:rPr>
          <w:b/>
        </w:rPr>
        <w:t>User:</w:t>
      </w:r>
    </w:p>
    <w:p w14:paraId="242CFF5D" w14:textId="77777777" w:rsidR="005127D8" w:rsidRDefault="00E12D05">
      <w:r>
        <w:t>check please</w:t>
      </w:r>
    </w:p>
    <w:p w14:paraId="6D4D5E16" w14:textId="77777777" w:rsidR="005127D8" w:rsidRDefault="005127D8"/>
    <w:p w14:paraId="4C1F60E3" w14:textId="77777777" w:rsidR="005127D8" w:rsidRDefault="00E12D05">
      <w:r>
        <w:rPr>
          <w:b/>
        </w:rPr>
        <w:t>Abacus AI ChatLLM:</w:t>
      </w:r>
    </w:p>
    <w:p w14:paraId="6AD4B7B5" w14:textId="77777777" w:rsidR="005127D8" w:rsidRDefault="00E12D05">
      <w:r>
        <w:t>This is looking correct.</w:t>
      </w:r>
      <w:r>
        <w:br/>
      </w:r>
      <w:r>
        <w:br/>
        <w:t>On your **FWA–Mens T‑Shirt** product:</w:t>
      </w:r>
      <w:r>
        <w:br/>
      </w:r>
      <w:r>
        <w:br/>
        <w:t xml:space="preserve">- You’re on the **Attributes &amp; Variants** tab ✅  </w:t>
      </w:r>
      <w:r>
        <w:br/>
        <w:t xml:space="preserve">- Attribute `Size` is added ✅  </w:t>
      </w:r>
      <w:r>
        <w:br/>
        <w:t>- The dropdown is showing the values we created: `XS, Small, Medium, Large, XL, XXL, 3–4, 5–6, …` ✅</w:t>
      </w:r>
      <w:r>
        <w:br/>
      </w:r>
      <w:r>
        <w:br/>
        <w:t>For a **Men’s** style, we only want the **Men’s size range**, so:</w:t>
      </w:r>
      <w:r>
        <w:br/>
      </w:r>
      <w:r>
        <w:br/>
        <w:t>1. In the `Values` column, tick only:</w:t>
      </w:r>
      <w:r>
        <w:br/>
        <w:t xml:space="preserve">   - `Small`</w:t>
      </w:r>
      <w:r>
        <w:br/>
        <w:t xml:space="preserve">   - `Medium`</w:t>
      </w:r>
      <w:r>
        <w:br/>
        <w:t xml:space="preserve">   - `Large`</w:t>
      </w:r>
      <w:r>
        <w:br/>
        <w:t xml:space="preserve">   - `XL`</w:t>
      </w:r>
      <w:r>
        <w:br/>
        <w:t xml:space="preserve">   - `XXL`</w:t>
      </w:r>
      <w:r>
        <w:br/>
        <w:t>2. Leave **XS and all the children sizes (3–4, 5–6, …)** unticked for this product.</w:t>
      </w:r>
      <w:r>
        <w:br/>
        <w:t>3. Click **Save** (top left).</w:t>
      </w:r>
      <w:r>
        <w:br/>
      </w:r>
      <w:r>
        <w:br/>
        <w:t>Odoo wi</w:t>
      </w:r>
      <w:r>
        <w:t>ll then create **5 variants** for this product (one per size).</w:t>
      </w:r>
      <w:r>
        <w:br/>
      </w:r>
      <w:r>
        <w:lastRenderedPageBreak/>
        <w:br/>
        <w:t>You can check them by:</w:t>
      </w:r>
      <w:r>
        <w:br/>
      </w:r>
      <w:r>
        <w:br/>
        <w:t xml:space="preserve">- Clicking the smart button near the top labeled **“Variants”** (or similar, depending on your version).  </w:t>
      </w:r>
      <w:r>
        <w:br/>
        <w:t xml:space="preserve">  You should see:</w:t>
      </w:r>
      <w:r>
        <w:br/>
        <w:t xml:space="preserve">  - `FWA-Mens T-Shirt / Small`</w:t>
      </w:r>
      <w:r>
        <w:br/>
        <w:t xml:space="preserve">  - `FWA-Mens T-Shirt / Medium`</w:t>
      </w:r>
      <w:r>
        <w:br/>
        <w:t xml:space="preserve">  - `...` up to `XXL`.</w:t>
      </w:r>
      <w:r>
        <w:br/>
      </w:r>
      <w:r>
        <w:br/>
        <w:t>If that all works, the next steps will be:</w:t>
      </w:r>
      <w:r>
        <w:br/>
      </w:r>
      <w:r>
        <w:br/>
        <w:t xml:space="preserve">1. Create the **Colour** attribute (global list of colours).  </w:t>
      </w:r>
      <w:r>
        <w:br/>
        <w:t xml:space="preserve">2. Add `Colour` to this same product, so you get a full size × colour matrix.  </w:t>
      </w:r>
    </w:p>
    <w:p w14:paraId="7D989363" w14:textId="77777777" w:rsidR="005127D8" w:rsidRDefault="00E12D05">
      <w:r>
        <w:br/>
      </w:r>
      <w:r>
        <w:br/>
        <w:t>Tell me when you see the 5 variants for the Men’s T‑Shirt, and I’ll walk you through setting up `Colour` in the same clean way.</w:t>
      </w:r>
    </w:p>
    <w:p w14:paraId="615B27E3" w14:textId="77777777" w:rsidR="005127D8" w:rsidRDefault="005127D8"/>
    <w:p w14:paraId="0116111A" w14:textId="77777777" w:rsidR="005127D8" w:rsidRDefault="005127D8"/>
    <w:p w14:paraId="469AB98F" w14:textId="77777777" w:rsidR="005127D8" w:rsidRDefault="00E12D05">
      <w:r>
        <w:rPr>
          <w:b/>
        </w:rPr>
        <w:t>User:</w:t>
      </w:r>
    </w:p>
    <w:p w14:paraId="38CD75BF" w14:textId="77777777" w:rsidR="005127D8" w:rsidRDefault="00E12D05">
      <w:r>
        <w:t>is this right</w:t>
      </w:r>
    </w:p>
    <w:p w14:paraId="3D2AFAAD" w14:textId="77777777" w:rsidR="005127D8" w:rsidRDefault="005127D8"/>
    <w:p w14:paraId="34DF93F8" w14:textId="77777777" w:rsidR="005127D8" w:rsidRDefault="00E12D05">
      <w:r>
        <w:rPr>
          <w:b/>
        </w:rPr>
        <w:t>Abacus AI ChatLLM:</w:t>
      </w:r>
    </w:p>
    <w:p w14:paraId="003C51C3" w14:textId="77777777" w:rsidR="005127D8" w:rsidRDefault="00E12D05">
      <w:r>
        <w:t xml:space="preserve">Yes, that’s exactly right.  </w:t>
      </w:r>
      <w:r>
        <w:br/>
      </w:r>
      <w:r>
        <w:br/>
        <w:t>The **“FWA‑Mens T‑Shirt – 5 Variants”** means Odoo has created 5 size variants (Small → XXL) for this product, which is what we wanted for Men’s.</w:t>
      </w:r>
      <w:r>
        <w:br/>
      </w:r>
      <w:r>
        <w:br/>
        <w:t>### Next logical step: Colour attribute</w:t>
      </w:r>
      <w:r>
        <w:br/>
      </w:r>
      <w:r>
        <w:br/>
        <w:t>Now we can add colours so each style can have a size × colour grid.</w:t>
      </w:r>
      <w:r>
        <w:br/>
      </w:r>
      <w:r>
        <w:br/>
        <w:t>#### 1. Create `Colour` attribute</w:t>
      </w:r>
      <w:r>
        <w:br/>
      </w:r>
      <w:r>
        <w:br/>
        <w:t>1. Go to **Sales → Configuration → Attributes**.</w:t>
      </w:r>
      <w:r>
        <w:br/>
        <w:t>2. Click **Create**.</w:t>
      </w:r>
      <w:r>
        <w:br/>
        <w:t>3. Fill in:</w:t>
      </w:r>
      <w:r>
        <w:br/>
      </w:r>
      <w:r>
        <w:lastRenderedPageBreak/>
        <w:t xml:space="preserve">   - **Attribute Name**: `Colour`</w:t>
      </w:r>
      <w:r>
        <w:br/>
        <w:t xml:space="preserve">   - **Display Type**: `Color` (so you can pick swatches) or `Pills`/`Select` if you prefer text.</w:t>
      </w:r>
      <w:r>
        <w:br/>
        <w:t xml:space="preserve">   -</w:t>
      </w:r>
      <w:r>
        <w:t xml:space="preserve"> **Variant Creation**: `Instantly`</w:t>
      </w:r>
      <w:r>
        <w:br/>
        <w:t>4. Under **Attribute Values**, add one line per colour, e.g.:</w:t>
      </w:r>
      <w:r>
        <w:br/>
        <w:t xml:space="preserve">   - `Black`</w:t>
      </w:r>
      <w:r>
        <w:br/>
        <w:t xml:space="preserve">   - `White`</w:t>
      </w:r>
      <w:r>
        <w:br/>
        <w:t xml:space="preserve">   - `Navy`</w:t>
      </w:r>
      <w:r>
        <w:br/>
        <w:t xml:space="preserve">   - `Red`</w:t>
      </w:r>
      <w:r>
        <w:br/>
        <w:t xml:space="preserve">   - `Royal Blue`</w:t>
      </w:r>
      <w:r>
        <w:br/>
        <w:t xml:space="preserve">   - `Grey`</w:t>
      </w:r>
      <w:r>
        <w:br/>
        <w:t xml:space="preserve">   (We can expand this list later based on your real palette.)</w:t>
      </w:r>
      <w:r>
        <w:br/>
        <w:t>5. Click **Save**.</w:t>
      </w:r>
      <w:r>
        <w:br/>
      </w:r>
      <w:r>
        <w:br/>
        <w:t>#### 2. Add Colour to your test product</w:t>
      </w:r>
      <w:r>
        <w:br/>
      </w:r>
      <w:r>
        <w:br/>
        <w:t>1. Open **FWA‑Mens T‑Shirt**.</w:t>
      </w:r>
      <w:r>
        <w:br/>
        <w:t>2. Go to **Attributes &amp; Variants**.</w:t>
      </w:r>
      <w:r>
        <w:br/>
        <w:t>3. Click **Add a line**:</w:t>
      </w:r>
      <w:r>
        <w:br/>
        <w:t xml:space="preserve">   - Attribute: `Colour`</w:t>
      </w:r>
      <w:r>
        <w:br/>
        <w:t xml:space="preserve">   - Values: tick the colours you actually sell this Men’s T‑Shirt </w:t>
      </w:r>
    </w:p>
    <w:p w14:paraId="25194FF4" w14:textId="77777777" w:rsidR="005127D8" w:rsidRDefault="00E12D05">
      <w:r>
        <w:t>in (e.g. `Black`, `Navy`, `White`).</w:t>
      </w:r>
      <w:r>
        <w:br/>
        <w:t>4. Save.</w:t>
      </w:r>
      <w:r>
        <w:br/>
      </w:r>
      <w:r>
        <w:br/>
        <w:t>Odoo will now generate **Size × Colour** combinations (e.g. 5 sizes × 3 colours = 15 variants).</w:t>
      </w:r>
      <w:r>
        <w:br/>
      </w:r>
      <w:r>
        <w:br/>
        <w:t>If you want, tell me the core colours you use for FWA so I can propose a clean master list before you add them.</w:t>
      </w:r>
    </w:p>
    <w:p w14:paraId="571CFA44" w14:textId="77777777" w:rsidR="005127D8" w:rsidRDefault="005127D8"/>
    <w:p w14:paraId="0DB9D487" w14:textId="77777777" w:rsidR="005127D8" w:rsidRDefault="005127D8"/>
    <w:sectPr w:rsidR="005127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211827">
    <w:abstractNumId w:val="8"/>
  </w:num>
  <w:num w:numId="2" w16cid:durableId="1037510181">
    <w:abstractNumId w:val="6"/>
  </w:num>
  <w:num w:numId="3" w16cid:durableId="1851331858">
    <w:abstractNumId w:val="5"/>
  </w:num>
  <w:num w:numId="4" w16cid:durableId="1735661145">
    <w:abstractNumId w:val="4"/>
  </w:num>
  <w:num w:numId="5" w16cid:durableId="1324354080">
    <w:abstractNumId w:val="7"/>
  </w:num>
  <w:num w:numId="6" w16cid:durableId="375855892">
    <w:abstractNumId w:val="3"/>
  </w:num>
  <w:num w:numId="7" w16cid:durableId="1732460153">
    <w:abstractNumId w:val="2"/>
  </w:num>
  <w:num w:numId="8" w16cid:durableId="950360410">
    <w:abstractNumId w:val="1"/>
  </w:num>
  <w:num w:numId="9" w16cid:durableId="1160274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7D8"/>
    <w:rsid w:val="00AA1D8D"/>
    <w:rsid w:val="00B47730"/>
    <w:rsid w:val="00CB0664"/>
    <w:rsid w:val="00E12D05"/>
    <w:rsid w:val="00E568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7344C6"/>
  <w14:defaultImageDpi w14:val="300"/>
  <w15:docId w15:val="{59C6CC46-436E-4C52-AAA3-DC4FDE288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27</Pages>
  <Words>4530</Words>
  <Characters>25826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Ross Whyte</cp:lastModifiedBy>
  <cp:revision>2</cp:revision>
  <dcterms:created xsi:type="dcterms:W3CDTF">2025-11-20T04:44:00Z</dcterms:created>
  <dcterms:modified xsi:type="dcterms:W3CDTF">2025-11-20T04:44:00Z</dcterms:modified>
  <cp:category/>
</cp:coreProperties>
</file>
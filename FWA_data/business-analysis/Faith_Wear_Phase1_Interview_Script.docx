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Faith Wear - Phase 1: Immersion &amp; Analysis Interview Script</w:t>
      </w:r>
    </w:p>
    <w:p>
      <w:r>
        <w:t>This script is designed for in-person or recorded interviews during Phase 1 of the business system implementation process. Use it to guide conversations, capture operational insights, and identify improvement opportunities.</w:t>
      </w:r>
    </w:p>
    <w:p>
      <w:pPr>
        <w:pStyle w:val="Heading2"/>
      </w:pPr>
      <w:r>
        <w:t>Section 1: Context &amp; Role</w:t>
      </w:r>
    </w:p>
    <w:p>
      <w:pPr>
        <w:pStyle w:val="ListNumber"/>
      </w:pPr>
      <w:r>
        <w:t>1. Can you describe your role and key responsibilities?</w:t>
      </w:r>
    </w:p>
    <w:p>
      <w:pPr>
        <w:pStyle w:val="ListNumber"/>
      </w:pPr>
      <w:r>
        <w:t>2. Which teams do you collaborate with most frequently?</w:t>
      </w:r>
    </w:p>
    <w:p>
      <w:pPr>
        <w:pStyle w:val="ListNumber"/>
      </w:pPr>
      <w:r>
        <w:t>3. What tools or systems do you use daily?</w:t>
      </w:r>
    </w:p>
    <w:p>
      <w:pPr>
        <w:pStyle w:val="Heading2"/>
      </w:pPr>
      <w:r>
        <w:t>Section 2: Core Workflow (Department-Specific)</w:t>
      </w:r>
    </w:p>
    <w:p>
      <w:r>
        <w:t>Select and use the questions that match the department being interviewed.</w:t>
        <w:br/>
      </w:r>
    </w:p>
    <w:p>
      <w:pPr>
        <w:pStyle w:val="Heading3"/>
      </w:pPr>
      <w:r>
        <w:t>Production</w:t>
      </w:r>
    </w:p>
    <w:p>
      <w:pPr>
        <w:pStyle w:val="ListNumber"/>
      </w:pPr>
      <w:r>
        <w:t>Walk me through the process from order confirmation to finished goods.</w:t>
      </w:r>
    </w:p>
    <w:p>
      <w:pPr>
        <w:pStyle w:val="ListNumber"/>
      </w:pPr>
      <w:r>
        <w:t>Where are the biggest slowdowns or quality issues?</w:t>
      </w:r>
    </w:p>
    <w:p>
      <w:pPr>
        <w:pStyle w:val="ListNumber"/>
      </w:pPr>
      <w:r>
        <w:t>How do you track supplier or CMT performance?</w:t>
      </w:r>
    </w:p>
    <w:p>
      <w:pPr>
        <w:pStyle w:val="Heading3"/>
      </w:pPr>
      <w:r>
        <w:t>Design &amp; Merchandising</w:t>
      </w:r>
    </w:p>
    <w:p>
      <w:pPr>
        <w:pStyle w:val="ListNumber"/>
      </w:pPr>
      <w:r>
        <w:t>Describe the journey from idea to tech pack.</w:t>
      </w:r>
    </w:p>
    <w:p>
      <w:pPr>
        <w:pStyle w:val="ListNumber"/>
      </w:pPr>
      <w:r>
        <w:t>How do design changes get communicated to production?</w:t>
      </w:r>
    </w:p>
    <w:p>
      <w:pPr>
        <w:pStyle w:val="ListNumber"/>
      </w:pPr>
      <w:r>
        <w:t>What causes rework or delays?</w:t>
      </w:r>
    </w:p>
    <w:p>
      <w:pPr>
        <w:pStyle w:val="Heading3"/>
      </w:pPr>
      <w:r>
        <w:t>Sales &amp; Customer Service</w:t>
      </w:r>
    </w:p>
    <w:p>
      <w:pPr>
        <w:pStyle w:val="ListNumber"/>
      </w:pPr>
      <w:r>
        <w:t>How are leads captured and orders managed?</w:t>
      </w:r>
    </w:p>
    <w:p>
      <w:pPr>
        <w:pStyle w:val="ListNumber"/>
      </w:pPr>
      <w:r>
        <w:t>What are the most common customer pain points?</w:t>
      </w:r>
    </w:p>
    <w:p>
      <w:pPr>
        <w:pStyle w:val="ListNumber"/>
      </w:pPr>
      <w:r>
        <w:t>How do you track fulfillment and complaints?</w:t>
      </w:r>
    </w:p>
    <w:p>
      <w:pPr>
        <w:pStyle w:val="Heading3"/>
      </w:pPr>
      <w:r>
        <w:t>Procurement &amp; Supply Chain</w:t>
      </w:r>
    </w:p>
    <w:p>
      <w:pPr>
        <w:pStyle w:val="ListNumber"/>
      </w:pPr>
      <w:r>
        <w:t>How do you plan and approve material purchases?</w:t>
      </w:r>
    </w:p>
    <w:p>
      <w:pPr>
        <w:pStyle w:val="ListNumber"/>
      </w:pPr>
      <w:r>
        <w:t>What visibility do you have into stock and supplier timelines?</w:t>
      </w:r>
    </w:p>
    <w:p>
      <w:pPr>
        <w:pStyle w:val="ListNumber"/>
      </w:pPr>
      <w:r>
        <w:t>Where do you lose money or time in sourcing?</w:t>
      </w:r>
    </w:p>
    <w:p>
      <w:pPr>
        <w:pStyle w:val="Heading3"/>
      </w:pPr>
      <w:r>
        <w:t>Finance &amp; Administration</w:t>
      </w:r>
    </w:p>
    <w:p>
      <w:pPr>
        <w:pStyle w:val="ListNumber"/>
      </w:pPr>
      <w:r>
        <w:t>How do you manage department budgets and approvals?</w:t>
      </w:r>
    </w:p>
    <w:p>
      <w:pPr>
        <w:pStyle w:val="ListNumber"/>
      </w:pPr>
      <w:r>
        <w:t>Which reports or reconciliations take the most time?</w:t>
      </w:r>
    </w:p>
    <w:p>
      <w:pPr>
        <w:pStyle w:val="ListNumber"/>
      </w:pPr>
      <w:r>
        <w:t>Where do numbers not match operations?</w:t>
      </w:r>
    </w:p>
    <w:p>
      <w:pPr>
        <w:pStyle w:val="Heading3"/>
      </w:pPr>
      <w:r>
        <w:t>Warehousing &amp; Logistics</w:t>
      </w:r>
    </w:p>
    <w:p>
      <w:pPr>
        <w:pStyle w:val="ListNumber"/>
      </w:pPr>
      <w:r>
        <w:t>Describe how stock is received, stored, and shipped.</w:t>
      </w:r>
    </w:p>
    <w:p>
      <w:pPr>
        <w:pStyle w:val="ListNumber"/>
      </w:pPr>
      <w:r>
        <w:t>Where do stock variances occur?</w:t>
      </w:r>
    </w:p>
    <w:p>
      <w:pPr>
        <w:pStyle w:val="ListNumber"/>
      </w:pPr>
      <w:r>
        <w:t>How do you monitor order accuracy and turnaround times?</w:t>
      </w:r>
    </w:p>
    <w:p>
      <w:pPr>
        <w:pStyle w:val="Heading3"/>
      </w:pPr>
      <w:r>
        <w:t>Management &amp; Strategy</w:t>
      </w:r>
    </w:p>
    <w:p>
      <w:pPr>
        <w:pStyle w:val="ListNumber"/>
      </w:pPr>
      <w:r>
        <w:t>What are the top 3 strategic goals for Faith Wear right now?</w:t>
      </w:r>
    </w:p>
    <w:p>
      <w:pPr>
        <w:pStyle w:val="ListNumber"/>
      </w:pPr>
      <w:r>
        <w:t>Where do you see the biggest operational blind spots?</w:t>
      </w:r>
    </w:p>
    <w:p>
      <w:pPr>
        <w:pStyle w:val="ListNumber"/>
      </w:pPr>
      <w:r>
        <w:t>What does success look like post-system implementation?</w:t>
      </w:r>
    </w:p>
    <w:p>
      <w:pPr>
        <w:pStyle w:val="Heading2"/>
      </w:pPr>
      <w:r>
        <w:t>Section 3: Cross-Department Collaboration</w:t>
      </w:r>
    </w:p>
    <w:p>
      <w:pPr>
        <w:pStyle w:val="ListNumber"/>
      </w:pPr>
      <w:r>
        <w:t>1. How do teams communicate progress and issues?</w:t>
      </w:r>
    </w:p>
    <w:p>
      <w:pPr>
        <w:pStyle w:val="ListNumber"/>
      </w:pPr>
      <w:r>
        <w:t>2. What information is often missing or outdated?</w:t>
      </w:r>
    </w:p>
    <w:p>
      <w:pPr>
        <w:pStyle w:val="ListNumber"/>
      </w:pPr>
      <w:r>
        <w:t>3. Where do miscommunications typically occur?</w:t>
      </w:r>
    </w:p>
    <w:p>
      <w:pPr>
        <w:pStyle w:val="Heading2"/>
      </w:pPr>
      <w:r>
        <w:t>Section 4: Tools, Data &amp; Systems</w:t>
      </w:r>
    </w:p>
    <w:p>
      <w:pPr>
        <w:pStyle w:val="ListNumber"/>
      </w:pPr>
      <w:r>
        <w:t>1. Which tools are essential to your job?</w:t>
      </w:r>
    </w:p>
    <w:p>
      <w:pPr>
        <w:pStyle w:val="ListNumber"/>
      </w:pPr>
      <w:r>
        <w:t>2. Do you use any workarounds outside official systems?</w:t>
      </w:r>
    </w:p>
    <w:p>
      <w:pPr>
        <w:pStyle w:val="ListNumber"/>
      </w:pPr>
      <w:r>
        <w:t>3. Where do you experience data duplication or loss?</w:t>
      </w:r>
    </w:p>
    <w:p>
      <w:pPr>
        <w:pStyle w:val="Heading2"/>
      </w:pPr>
      <w:r>
        <w:t>Section 5: Improvement &amp; Vision</w:t>
      </w:r>
    </w:p>
    <w:p>
      <w:pPr>
        <w:pStyle w:val="ListNumber"/>
      </w:pPr>
      <w:r>
        <w:t>1. What would your ideal workflow look like?</w:t>
      </w:r>
    </w:p>
    <w:p>
      <w:pPr>
        <w:pStyle w:val="ListNumber"/>
      </w:pPr>
      <w:r>
        <w:t>2. Which tasks should be automated or integrated?</w:t>
      </w:r>
    </w:p>
    <w:p>
      <w:pPr>
        <w:pStyle w:val="ListNumber"/>
      </w:pPr>
      <w:r>
        <w:t>3. What would make your role easier or more impactful?</w:t>
      </w:r>
    </w:p>
    <w:p>
      <w:pPr>
        <w:pStyle w:val="Heading2"/>
      </w:pPr>
      <w:r>
        <w:t>Section 6: Wrap-Up</w:t>
      </w:r>
    </w:p>
    <w:p>
      <w:pPr>
        <w:pStyle w:val="ListNumber"/>
      </w:pPr>
      <w:r>
        <w:t>1. Anything we missed that’s critical to how your team operates?</w:t>
      </w:r>
    </w:p>
    <w:p>
      <w:pPr>
        <w:pStyle w:val="ListNumber"/>
      </w:pPr>
      <w:r>
        <w:t>2. Who else should we interview to get the full picture?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